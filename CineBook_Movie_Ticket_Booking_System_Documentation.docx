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CAF1" w14:textId="77777777" w:rsidR="008D4A04" w:rsidRDefault="008D4A04">
      <w:pPr>
        <w:jc w:val="center"/>
        <w:rPr>
          <w:b/>
          <w:sz w:val="50"/>
        </w:rPr>
      </w:pPr>
    </w:p>
    <w:p w14:paraId="02DD0D39" w14:textId="77777777" w:rsidR="008D4A04" w:rsidRDefault="008D4A04">
      <w:pPr>
        <w:jc w:val="center"/>
        <w:rPr>
          <w:b/>
          <w:sz w:val="50"/>
        </w:rPr>
      </w:pPr>
    </w:p>
    <w:p w14:paraId="530CE251" w14:textId="37A65379" w:rsidR="000252A8" w:rsidRDefault="00000000">
      <w:pPr>
        <w:jc w:val="center"/>
        <w:rPr>
          <w:rFonts w:hint="eastAsia"/>
        </w:rPr>
      </w:pPr>
      <w:proofErr w:type="spellStart"/>
      <w:r>
        <w:rPr>
          <w:b/>
          <w:sz w:val="50"/>
        </w:rPr>
        <w:t>CineBook</w:t>
      </w:r>
      <w:proofErr w:type="spellEnd"/>
      <w:r>
        <w:rPr>
          <w:b/>
          <w:sz w:val="50"/>
        </w:rPr>
        <w:t xml:space="preserve"> Movie Ticket Booking System</w:t>
      </w:r>
    </w:p>
    <w:p w14:paraId="30531398" w14:textId="77777777" w:rsidR="000252A8" w:rsidRDefault="00000000">
      <w:pPr>
        <w:jc w:val="center"/>
        <w:rPr>
          <w:rFonts w:hint="eastAsia"/>
        </w:rPr>
      </w:pPr>
      <w:r>
        <w:rPr>
          <w:b/>
          <w:sz w:val="32"/>
        </w:rPr>
        <w:t>SQL Database Management System Project</w:t>
      </w:r>
    </w:p>
    <w:p w14:paraId="7E2383B5" w14:textId="7193B897" w:rsidR="000252A8" w:rsidRDefault="008D4A04" w:rsidP="008D4A04">
      <w:pPr>
        <w:jc w:val="center"/>
      </w:pPr>
      <w:r>
        <w:rPr>
          <w:rFonts w:ascii="Calibri" w:hAnsi="Calibri" w:cs="Calibri"/>
          <w:noProof/>
          <w:color w:val="000000"/>
          <w:sz w:val="22"/>
        </w:rPr>
        <w:drawing>
          <wp:inline distT="0" distB="0" distL="0" distR="0" wp14:anchorId="4AD297D5" wp14:editId="5462E90F">
            <wp:extent cx="3733800" cy="1524000"/>
            <wp:effectExtent l="0" t="0" r="0" b="0"/>
            <wp:docPr id="6798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0" cy="1524000"/>
                    </a:xfrm>
                    <a:prstGeom prst="rect">
                      <a:avLst/>
                    </a:prstGeom>
                    <a:noFill/>
                    <a:ln>
                      <a:noFill/>
                    </a:ln>
                  </pic:spPr>
                </pic:pic>
              </a:graphicData>
            </a:graphic>
          </wp:inline>
        </w:drawing>
      </w:r>
    </w:p>
    <w:p w14:paraId="44A0276F" w14:textId="77777777" w:rsidR="008D4A04" w:rsidRDefault="008D4A04" w:rsidP="008D4A04">
      <w:pPr>
        <w:jc w:val="center"/>
        <w:rPr>
          <w:rFonts w:hint="eastAsia"/>
        </w:rPr>
      </w:pPr>
    </w:p>
    <w:p w14:paraId="3380C09F" w14:textId="3E91A726" w:rsidR="000252A8" w:rsidRDefault="00000000">
      <w:pPr>
        <w:jc w:val="center"/>
        <w:rPr>
          <w:rFonts w:hint="eastAsia"/>
        </w:rPr>
      </w:pPr>
      <w:r>
        <w:rPr>
          <w:b/>
        </w:rPr>
        <w:t>Database: MySQL</w:t>
      </w:r>
      <w:r>
        <w:rPr>
          <w:b/>
        </w:rPr>
        <w:br/>
      </w:r>
      <w:r>
        <w:br/>
      </w:r>
      <w:r w:rsidRPr="00145CDF">
        <w:rPr>
          <w:b/>
          <w:bCs/>
        </w:rPr>
        <w:t>Tools</w:t>
      </w:r>
      <w:r>
        <w:t>: MySQL Workbench, SQL, VS Code, Microsoft Excel</w:t>
      </w:r>
    </w:p>
    <w:p w14:paraId="6D6A75FE" w14:textId="0FF9DA46" w:rsidR="000252A8" w:rsidRPr="005C6CF9" w:rsidRDefault="005C6CF9" w:rsidP="005C6CF9">
      <w:pPr>
        <w:jc w:val="center"/>
        <w:rPr>
          <w:rFonts w:hint="eastAsia"/>
          <w:b/>
          <w:bCs/>
        </w:rPr>
      </w:pPr>
      <w:r w:rsidRPr="005C6CF9">
        <w:rPr>
          <w:b/>
          <w:bCs/>
        </w:rPr>
        <w:t>Academic Project Report</w:t>
      </w:r>
    </w:p>
    <w:p w14:paraId="1E388610" w14:textId="7C958AC6" w:rsidR="000252A8" w:rsidRDefault="00000000" w:rsidP="00145CDF">
      <w:pPr>
        <w:jc w:val="center"/>
        <w:rPr>
          <w:rFonts w:hint="eastAsia"/>
        </w:rPr>
      </w:pPr>
      <w:r>
        <w:rPr>
          <w:b/>
        </w:rPr>
        <w:t>Submitted By</w:t>
      </w:r>
      <w:r>
        <w:rPr>
          <w:b/>
        </w:rPr>
        <w:br/>
      </w:r>
      <w:r>
        <w:t>Rabin Das</w:t>
      </w:r>
      <w:r w:rsidR="002A0574">
        <w:t>, Sanju Jana, Farhana Sultana</w:t>
      </w:r>
      <w:r>
        <w:br/>
      </w:r>
    </w:p>
    <w:p w14:paraId="797BCC88" w14:textId="77777777" w:rsidR="000252A8" w:rsidRDefault="00000000">
      <w:pPr>
        <w:rPr>
          <w:rFonts w:hint="eastAsia"/>
        </w:rPr>
      </w:pPr>
      <w:r>
        <w:br w:type="page"/>
      </w:r>
    </w:p>
    <w:p w14:paraId="1D626A81" w14:textId="77777777" w:rsidR="000252A8" w:rsidRDefault="00000000">
      <w:pPr>
        <w:pStyle w:val="Heading1"/>
      </w:pPr>
      <w:r>
        <w:lastRenderedPageBreak/>
        <w:t>Table of Contents</w:t>
      </w:r>
    </w:p>
    <w:p w14:paraId="639C9C52" w14:textId="77777777" w:rsidR="000252A8" w:rsidRDefault="00000000">
      <w:pPr>
        <w:spacing w:after="40"/>
        <w:rPr>
          <w:rFonts w:hint="eastAsia"/>
        </w:rPr>
      </w:pPr>
      <w:r>
        <w:t>1. Introduction</w:t>
      </w:r>
    </w:p>
    <w:p w14:paraId="0A25DE3E" w14:textId="77777777" w:rsidR="000252A8" w:rsidRDefault="00000000">
      <w:pPr>
        <w:spacing w:after="40"/>
        <w:rPr>
          <w:rFonts w:hint="eastAsia"/>
        </w:rPr>
      </w:pPr>
      <w:r>
        <w:t>2. Objectives</w:t>
      </w:r>
    </w:p>
    <w:p w14:paraId="69CBABF0" w14:textId="77777777" w:rsidR="000252A8" w:rsidRDefault="00000000">
      <w:pPr>
        <w:spacing w:after="40"/>
        <w:rPr>
          <w:rFonts w:hint="eastAsia"/>
        </w:rPr>
      </w:pPr>
      <w:r>
        <w:t>3. Scope of the Project</w:t>
      </w:r>
    </w:p>
    <w:p w14:paraId="459017F7" w14:textId="77777777" w:rsidR="000252A8" w:rsidRDefault="00000000">
      <w:pPr>
        <w:spacing w:after="40"/>
        <w:rPr>
          <w:rFonts w:hint="eastAsia"/>
        </w:rPr>
      </w:pPr>
      <w:r>
        <w:t>4. Technologies Used</w:t>
      </w:r>
    </w:p>
    <w:p w14:paraId="43F42949" w14:textId="77777777" w:rsidR="000252A8" w:rsidRDefault="00000000">
      <w:pPr>
        <w:spacing w:after="40"/>
        <w:rPr>
          <w:rFonts w:hint="eastAsia"/>
        </w:rPr>
      </w:pPr>
      <w:r>
        <w:t>5. Database Design</w:t>
      </w:r>
    </w:p>
    <w:p w14:paraId="08E0A519" w14:textId="77777777" w:rsidR="000252A8" w:rsidRDefault="00000000">
      <w:pPr>
        <w:spacing w:after="40"/>
        <w:rPr>
          <w:rFonts w:hint="eastAsia"/>
        </w:rPr>
      </w:pPr>
      <w:r>
        <w:t xml:space="preserve">   5.1 Customers</w:t>
      </w:r>
    </w:p>
    <w:p w14:paraId="2D2A5FD0" w14:textId="77777777" w:rsidR="000252A8" w:rsidRDefault="00000000">
      <w:pPr>
        <w:spacing w:after="40"/>
        <w:rPr>
          <w:rFonts w:hint="eastAsia"/>
        </w:rPr>
      </w:pPr>
      <w:r>
        <w:t xml:space="preserve">   5.2 Movies</w:t>
      </w:r>
    </w:p>
    <w:p w14:paraId="4DAA7D16" w14:textId="77777777" w:rsidR="000252A8" w:rsidRDefault="00000000">
      <w:pPr>
        <w:spacing w:after="40"/>
        <w:rPr>
          <w:rFonts w:hint="eastAsia"/>
        </w:rPr>
      </w:pPr>
      <w:r>
        <w:t xml:space="preserve">   5.3 Theatres</w:t>
      </w:r>
    </w:p>
    <w:p w14:paraId="208D9C9F" w14:textId="77777777" w:rsidR="000252A8" w:rsidRDefault="00000000">
      <w:pPr>
        <w:spacing w:after="40"/>
        <w:rPr>
          <w:rFonts w:hint="eastAsia"/>
        </w:rPr>
      </w:pPr>
      <w:r>
        <w:t xml:space="preserve">   5.4 Screens</w:t>
      </w:r>
    </w:p>
    <w:p w14:paraId="73BE3B41" w14:textId="77777777" w:rsidR="000252A8" w:rsidRDefault="00000000">
      <w:pPr>
        <w:spacing w:after="40"/>
        <w:rPr>
          <w:rFonts w:hint="eastAsia"/>
        </w:rPr>
      </w:pPr>
      <w:r>
        <w:t xml:space="preserve">   5.5 Shows</w:t>
      </w:r>
    </w:p>
    <w:p w14:paraId="63F40EFE" w14:textId="77777777" w:rsidR="000252A8" w:rsidRDefault="00000000">
      <w:pPr>
        <w:spacing w:after="40"/>
        <w:rPr>
          <w:rFonts w:hint="eastAsia"/>
        </w:rPr>
      </w:pPr>
      <w:r>
        <w:t xml:space="preserve">   5.6 Bookings</w:t>
      </w:r>
    </w:p>
    <w:p w14:paraId="24F01325" w14:textId="77777777" w:rsidR="000252A8" w:rsidRDefault="00000000">
      <w:pPr>
        <w:spacing w:after="40"/>
        <w:rPr>
          <w:rFonts w:hint="eastAsia"/>
        </w:rPr>
      </w:pPr>
      <w:r>
        <w:t xml:space="preserve">   5.7 Payments</w:t>
      </w:r>
    </w:p>
    <w:p w14:paraId="291B495C" w14:textId="77777777" w:rsidR="000252A8" w:rsidRDefault="00000000">
      <w:pPr>
        <w:spacing w:after="40"/>
        <w:rPr>
          <w:rFonts w:hint="eastAsia"/>
        </w:rPr>
      </w:pPr>
      <w:r>
        <w:t xml:space="preserve">   5.8 Booking_Cancellations</w:t>
      </w:r>
    </w:p>
    <w:p w14:paraId="16DA1CE0" w14:textId="77777777" w:rsidR="000252A8" w:rsidRDefault="00000000">
      <w:pPr>
        <w:spacing w:after="40"/>
        <w:rPr>
          <w:rFonts w:hint="eastAsia"/>
        </w:rPr>
      </w:pPr>
      <w:r>
        <w:t xml:space="preserve">   5.9 Payment_Refunds</w:t>
      </w:r>
    </w:p>
    <w:p w14:paraId="489277AB" w14:textId="77777777" w:rsidR="000252A8" w:rsidRDefault="00000000">
      <w:pPr>
        <w:spacing w:after="40"/>
        <w:rPr>
          <w:rFonts w:hint="eastAsia"/>
        </w:rPr>
      </w:pPr>
      <w:r>
        <w:t xml:space="preserve">   5.10 Database Relationships</w:t>
      </w:r>
    </w:p>
    <w:p w14:paraId="3605C119" w14:textId="77777777" w:rsidR="000252A8" w:rsidRDefault="00000000">
      <w:pPr>
        <w:spacing w:after="40"/>
        <w:rPr>
          <w:rFonts w:hint="eastAsia"/>
        </w:rPr>
      </w:pPr>
      <w:r>
        <w:t xml:space="preserve">   5.11 ER Diagram</w:t>
      </w:r>
    </w:p>
    <w:p w14:paraId="15CDBE17" w14:textId="77777777" w:rsidR="000252A8" w:rsidRDefault="00000000">
      <w:pPr>
        <w:spacing w:after="40"/>
        <w:rPr>
          <w:rFonts w:hint="eastAsia"/>
        </w:rPr>
      </w:pPr>
      <w:r>
        <w:t>6. SQL Queries and Analysis</w:t>
      </w:r>
    </w:p>
    <w:p w14:paraId="11024250" w14:textId="77777777" w:rsidR="000252A8" w:rsidRDefault="00000000">
      <w:pPr>
        <w:spacing w:after="40"/>
        <w:rPr>
          <w:rFonts w:hint="eastAsia"/>
        </w:rPr>
      </w:pPr>
      <w:r>
        <w:t xml:space="preserve">   6.1 Basic Data Retrieval</w:t>
      </w:r>
    </w:p>
    <w:p w14:paraId="1EB6B541" w14:textId="77777777" w:rsidR="000252A8" w:rsidRDefault="00000000">
      <w:pPr>
        <w:spacing w:after="40"/>
        <w:rPr>
          <w:rFonts w:hint="eastAsia"/>
        </w:rPr>
      </w:pPr>
      <w:r>
        <w:t xml:space="preserve">   6.2 Aggregate Functions</w:t>
      </w:r>
    </w:p>
    <w:p w14:paraId="62544F4F" w14:textId="77777777" w:rsidR="000252A8" w:rsidRDefault="00000000">
      <w:pPr>
        <w:spacing w:after="40"/>
        <w:rPr>
          <w:rFonts w:hint="eastAsia"/>
        </w:rPr>
      </w:pPr>
      <w:r>
        <w:t xml:space="preserve">   6.3 GROUP BY and HAVING</w:t>
      </w:r>
    </w:p>
    <w:p w14:paraId="57737B97" w14:textId="77777777" w:rsidR="000252A8" w:rsidRDefault="00000000">
      <w:pPr>
        <w:spacing w:after="40"/>
        <w:rPr>
          <w:rFonts w:hint="eastAsia"/>
        </w:rPr>
      </w:pPr>
      <w:r>
        <w:t xml:space="preserve">   6.4 JOIN Queries</w:t>
      </w:r>
    </w:p>
    <w:p w14:paraId="04592D4C" w14:textId="77777777" w:rsidR="000252A8" w:rsidRDefault="00000000">
      <w:pPr>
        <w:spacing w:after="40"/>
        <w:rPr>
          <w:rFonts w:hint="eastAsia"/>
        </w:rPr>
      </w:pPr>
      <w:r>
        <w:t xml:space="preserve">   6.5 Business Analysis</w:t>
      </w:r>
    </w:p>
    <w:p w14:paraId="6C2B5D20" w14:textId="77777777" w:rsidR="000252A8" w:rsidRDefault="00000000">
      <w:pPr>
        <w:spacing w:after="40"/>
        <w:rPr>
          <w:rFonts w:hint="eastAsia"/>
        </w:rPr>
      </w:pPr>
      <w:r>
        <w:t xml:space="preserve">   6.6 Cancellation Analysis</w:t>
      </w:r>
    </w:p>
    <w:p w14:paraId="56A08E62" w14:textId="77777777" w:rsidR="000252A8" w:rsidRDefault="00000000">
      <w:pPr>
        <w:spacing w:after="40"/>
        <w:rPr>
          <w:rFonts w:hint="eastAsia"/>
        </w:rPr>
      </w:pPr>
      <w:r>
        <w:t xml:space="preserve">   6.7 Refund Analysis</w:t>
      </w:r>
    </w:p>
    <w:p w14:paraId="688325E2" w14:textId="77777777" w:rsidR="000252A8" w:rsidRDefault="00000000">
      <w:pPr>
        <w:spacing w:after="40"/>
        <w:rPr>
          <w:rFonts w:hint="eastAsia"/>
        </w:rPr>
      </w:pPr>
      <w:r>
        <w:t xml:space="preserve">   6.8 Subqueries</w:t>
      </w:r>
    </w:p>
    <w:p w14:paraId="0A51389B" w14:textId="77777777" w:rsidR="000252A8" w:rsidRDefault="00000000">
      <w:pPr>
        <w:spacing w:after="40"/>
        <w:rPr>
          <w:rFonts w:hint="eastAsia"/>
        </w:rPr>
      </w:pPr>
      <w:r>
        <w:t xml:space="preserve">   6.9 Window Functions</w:t>
      </w:r>
    </w:p>
    <w:p w14:paraId="68F53C31" w14:textId="77777777" w:rsidR="000252A8" w:rsidRDefault="00000000">
      <w:pPr>
        <w:spacing w:after="40"/>
        <w:rPr>
          <w:rFonts w:hint="eastAsia"/>
        </w:rPr>
      </w:pPr>
      <w:r>
        <w:t xml:space="preserve">   6.10 Indexes</w:t>
      </w:r>
    </w:p>
    <w:p w14:paraId="2313123F" w14:textId="77777777" w:rsidR="000252A8" w:rsidRDefault="00000000">
      <w:pPr>
        <w:spacing w:after="40"/>
        <w:rPr>
          <w:rFonts w:hint="eastAsia"/>
        </w:rPr>
      </w:pPr>
      <w:r>
        <w:t xml:space="preserve">   6.11 Database View</w:t>
      </w:r>
    </w:p>
    <w:p w14:paraId="2DAFCAB0" w14:textId="77777777" w:rsidR="000252A8" w:rsidRDefault="00000000">
      <w:pPr>
        <w:spacing w:after="40"/>
        <w:rPr>
          <w:rFonts w:hint="eastAsia"/>
        </w:rPr>
      </w:pPr>
      <w:r>
        <w:t>7. Project Results and Key Findings</w:t>
      </w:r>
    </w:p>
    <w:p w14:paraId="4BFF8692" w14:textId="77777777" w:rsidR="000252A8" w:rsidRDefault="00000000">
      <w:pPr>
        <w:spacing w:after="40"/>
        <w:rPr>
          <w:rFonts w:hint="eastAsia"/>
        </w:rPr>
      </w:pPr>
      <w:r>
        <w:t>8. Conclusion</w:t>
      </w:r>
    </w:p>
    <w:p w14:paraId="24DA7791" w14:textId="77777777" w:rsidR="000252A8" w:rsidRDefault="00000000">
      <w:pPr>
        <w:spacing w:after="40"/>
        <w:rPr>
          <w:rFonts w:hint="eastAsia"/>
        </w:rPr>
      </w:pPr>
      <w:r>
        <w:t>Appendix A – Project Screenshots</w:t>
      </w:r>
    </w:p>
    <w:p w14:paraId="6C29B80F" w14:textId="77777777" w:rsidR="000252A8" w:rsidRDefault="00000000">
      <w:pPr>
        <w:rPr>
          <w:rFonts w:hint="eastAsia"/>
        </w:rPr>
      </w:pPr>
      <w:r>
        <w:br w:type="page"/>
      </w:r>
    </w:p>
    <w:p w14:paraId="1787151B" w14:textId="77777777" w:rsidR="000252A8" w:rsidRDefault="00000000">
      <w:pPr>
        <w:pStyle w:val="Heading1"/>
      </w:pPr>
      <w:r>
        <w:lastRenderedPageBreak/>
        <w:t>1. Introduction</w:t>
      </w:r>
    </w:p>
    <w:p w14:paraId="344177D0" w14:textId="77777777" w:rsidR="000252A8" w:rsidRDefault="00000000">
      <w:pPr>
        <w:rPr>
          <w:rFonts w:hint="eastAsia"/>
        </w:rPr>
      </w:pPr>
      <w:r>
        <w:t>The CineBook Movie Ticket Booking System is a SQL-based database management project developed to manage and analyze movie ticket booking activities. The system stores information about customers, movies, theatres, screens, shows, bookings, payments, booking cancellations, and payment refunds.</w:t>
      </w:r>
    </w:p>
    <w:p w14:paraId="4E9E3995" w14:textId="77777777" w:rsidR="000252A8" w:rsidRDefault="00000000">
      <w:pPr>
        <w:rPr>
          <w:rFonts w:hint="eastAsia"/>
        </w:rPr>
      </w:pPr>
      <w:r>
        <w:t>The database follows a relational structure in which tables are connected through primary keys and foreign keys. The project covers movie booking and show data for January 2026 to June 2026.</w:t>
      </w:r>
    </w:p>
    <w:p w14:paraId="2713ECDC" w14:textId="77777777" w:rsidR="000252A8" w:rsidRDefault="00000000">
      <w:pPr>
        <w:rPr>
          <w:rFonts w:hint="eastAsia"/>
        </w:rPr>
      </w:pPr>
      <w:r>
        <w:t>SQL is used to retrieve, filter, group, join, and analyze the stored data. The project demonstrates practical concepts including aggregate functions, GROUP BY, HAVING, JOINs, subqueries, window functions, indexes, and views.</w:t>
      </w:r>
    </w:p>
    <w:p w14:paraId="427284B2" w14:textId="77777777" w:rsidR="000252A8" w:rsidRDefault="00000000">
      <w:pPr>
        <w:pStyle w:val="Heading2"/>
      </w:pPr>
      <w:r>
        <w:t>Project Dataset</w:t>
      </w:r>
    </w:p>
    <w:tbl>
      <w:tblPr>
        <w:tblStyle w:val="TableGrid"/>
        <w:tblW w:w="0" w:type="auto"/>
        <w:jc w:val="center"/>
        <w:tblLook w:val="04A0" w:firstRow="1" w:lastRow="0" w:firstColumn="1" w:lastColumn="0" w:noHBand="0" w:noVBand="1"/>
      </w:tblPr>
      <w:tblGrid>
        <w:gridCol w:w="4964"/>
        <w:gridCol w:w="4962"/>
      </w:tblGrid>
      <w:tr w:rsidR="000252A8" w14:paraId="0DD16FE1" w14:textId="77777777">
        <w:trPr>
          <w:jc w:val="center"/>
        </w:trPr>
        <w:tc>
          <w:tcPr>
            <w:tcW w:w="4968" w:type="dxa"/>
            <w:vAlign w:val="center"/>
          </w:tcPr>
          <w:p w14:paraId="3E597329" w14:textId="77777777" w:rsidR="000252A8" w:rsidRDefault="00000000">
            <w:pPr>
              <w:rPr>
                <w:rFonts w:hint="eastAsia"/>
              </w:rPr>
            </w:pPr>
            <w:r>
              <w:rPr>
                <w:b/>
              </w:rPr>
              <w:t>Table</w:t>
            </w:r>
          </w:p>
        </w:tc>
        <w:tc>
          <w:tcPr>
            <w:tcW w:w="4968" w:type="dxa"/>
            <w:vAlign w:val="center"/>
          </w:tcPr>
          <w:p w14:paraId="08A3C536" w14:textId="77777777" w:rsidR="000252A8" w:rsidRDefault="00000000">
            <w:pPr>
              <w:rPr>
                <w:rFonts w:hint="eastAsia"/>
              </w:rPr>
            </w:pPr>
            <w:r>
              <w:rPr>
                <w:b/>
              </w:rPr>
              <w:t>Records</w:t>
            </w:r>
          </w:p>
        </w:tc>
      </w:tr>
      <w:tr w:rsidR="000252A8" w14:paraId="19B17D9A" w14:textId="77777777">
        <w:trPr>
          <w:jc w:val="center"/>
        </w:trPr>
        <w:tc>
          <w:tcPr>
            <w:tcW w:w="4968" w:type="dxa"/>
            <w:vAlign w:val="center"/>
          </w:tcPr>
          <w:p w14:paraId="36BDB440" w14:textId="77777777" w:rsidR="000252A8" w:rsidRDefault="00000000">
            <w:pPr>
              <w:rPr>
                <w:rFonts w:hint="eastAsia"/>
              </w:rPr>
            </w:pPr>
            <w:r>
              <w:t>Customers</w:t>
            </w:r>
          </w:p>
        </w:tc>
        <w:tc>
          <w:tcPr>
            <w:tcW w:w="4968" w:type="dxa"/>
            <w:vAlign w:val="center"/>
          </w:tcPr>
          <w:p w14:paraId="26B8C6DB" w14:textId="77777777" w:rsidR="000252A8" w:rsidRDefault="00000000">
            <w:pPr>
              <w:rPr>
                <w:rFonts w:hint="eastAsia"/>
              </w:rPr>
            </w:pPr>
            <w:r>
              <w:t>50</w:t>
            </w:r>
          </w:p>
        </w:tc>
      </w:tr>
      <w:tr w:rsidR="000252A8" w14:paraId="05F6AF5F" w14:textId="77777777">
        <w:trPr>
          <w:jc w:val="center"/>
        </w:trPr>
        <w:tc>
          <w:tcPr>
            <w:tcW w:w="4968" w:type="dxa"/>
            <w:vAlign w:val="center"/>
          </w:tcPr>
          <w:p w14:paraId="492C3FB5" w14:textId="77777777" w:rsidR="000252A8" w:rsidRDefault="00000000">
            <w:pPr>
              <w:rPr>
                <w:rFonts w:hint="eastAsia"/>
              </w:rPr>
            </w:pPr>
            <w:r>
              <w:t>Movies</w:t>
            </w:r>
          </w:p>
        </w:tc>
        <w:tc>
          <w:tcPr>
            <w:tcW w:w="4968" w:type="dxa"/>
            <w:vAlign w:val="center"/>
          </w:tcPr>
          <w:p w14:paraId="4194D686" w14:textId="77777777" w:rsidR="000252A8" w:rsidRDefault="00000000">
            <w:pPr>
              <w:rPr>
                <w:rFonts w:hint="eastAsia"/>
              </w:rPr>
            </w:pPr>
            <w:r>
              <w:t>20</w:t>
            </w:r>
          </w:p>
        </w:tc>
      </w:tr>
      <w:tr w:rsidR="000252A8" w14:paraId="15B969E8" w14:textId="77777777">
        <w:trPr>
          <w:jc w:val="center"/>
        </w:trPr>
        <w:tc>
          <w:tcPr>
            <w:tcW w:w="4968" w:type="dxa"/>
            <w:vAlign w:val="center"/>
          </w:tcPr>
          <w:p w14:paraId="63B27712" w14:textId="77777777" w:rsidR="000252A8" w:rsidRDefault="00000000">
            <w:pPr>
              <w:rPr>
                <w:rFonts w:hint="eastAsia"/>
              </w:rPr>
            </w:pPr>
            <w:r>
              <w:t>Theatres</w:t>
            </w:r>
          </w:p>
        </w:tc>
        <w:tc>
          <w:tcPr>
            <w:tcW w:w="4968" w:type="dxa"/>
            <w:vAlign w:val="center"/>
          </w:tcPr>
          <w:p w14:paraId="508EEA25" w14:textId="77777777" w:rsidR="000252A8" w:rsidRDefault="00000000">
            <w:pPr>
              <w:rPr>
                <w:rFonts w:hint="eastAsia"/>
              </w:rPr>
            </w:pPr>
            <w:r>
              <w:t>8</w:t>
            </w:r>
          </w:p>
        </w:tc>
      </w:tr>
      <w:tr w:rsidR="000252A8" w14:paraId="0F43771B" w14:textId="77777777">
        <w:trPr>
          <w:jc w:val="center"/>
        </w:trPr>
        <w:tc>
          <w:tcPr>
            <w:tcW w:w="4968" w:type="dxa"/>
            <w:vAlign w:val="center"/>
          </w:tcPr>
          <w:p w14:paraId="0520A24E" w14:textId="77777777" w:rsidR="000252A8" w:rsidRDefault="00000000">
            <w:pPr>
              <w:rPr>
                <w:rFonts w:hint="eastAsia"/>
              </w:rPr>
            </w:pPr>
            <w:r>
              <w:t>Screens</w:t>
            </w:r>
          </w:p>
        </w:tc>
        <w:tc>
          <w:tcPr>
            <w:tcW w:w="4968" w:type="dxa"/>
            <w:vAlign w:val="center"/>
          </w:tcPr>
          <w:p w14:paraId="4FFF4694" w14:textId="77777777" w:rsidR="000252A8" w:rsidRDefault="00000000">
            <w:pPr>
              <w:rPr>
                <w:rFonts w:hint="eastAsia"/>
              </w:rPr>
            </w:pPr>
            <w:r>
              <w:t>16</w:t>
            </w:r>
          </w:p>
        </w:tc>
      </w:tr>
      <w:tr w:rsidR="000252A8" w14:paraId="4B16E3AF" w14:textId="77777777">
        <w:trPr>
          <w:jc w:val="center"/>
        </w:trPr>
        <w:tc>
          <w:tcPr>
            <w:tcW w:w="4968" w:type="dxa"/>
            <w:vAlign w:val="center"/>
          </w:tcPr>
          <w:p w14:paraId="2A3D0A65" w14:textId="77777777" w:rsidR="000252A8" w:rsidRDefault="00000000">
            <w:pPr>
              <w:rPr>
                <w:rFonts w:hint="eastAsia"/>
              </w:rPr>
            </w:pPr>
            <w:r>
              <w:t>Shows</w:t>
            </w:r>
          </w:p>
        </w:tc>
        <w:tc>
          <w:tcPr>
            <w:tcW w:w="4968" w:type="dxa"/>
            <w:vAlign w:val="center"/>
          </w:tcPr>
          <w:p w14:paraId="02C49864" w14:textId="77777777" w:rsidR="000252A8" w:rsidRDefault="00000000">
            <w:pPr>
              <w:rPr>
                <w:rFonts w:hint="eastAsia"/>
              </w:rPr>
            </w:pPr>
            <w:r>
              <w:t>100</w:t>
            </w:r>
          </w:p>
        </w:tc>
      </w:tr>
      <w:tr w:rsidR="000252A8" w14:paraId="378FEFC5" w14:textId="77777777">
        <w:trPr>
          <w:jc w:val="center"/>
        </w:trPr>
        <w:tc>
          <w:tcPr>
            <w:tcW w:w="4968" w:type="dxa"/>
            <w:vAlign w:val="center"/>
          </w:tcPr>
          <w:p w14:paraId="4829829F" w14:textId="77777777" w:rsidR="000252A8" w:rsidRDefault="00000000">
            <w:pPr>
              <w:rPr>
                <w:rFonts w:hint="eastAsia"/>
              </w:rPr>
            </w:pPr>
            <w:r>
              <w:t>Bookings</w:t>
            </w:r>
          </w:p>
        </w:tc>
        <w:tc>
          <w:tcPr>
            <w:tcW w:w="4968" w:type="dxa"/>
            <w:vAlign w:val="center"/>
          </w:tcPr>
          <w:p w14:paraId="7B84FAA1" w14:textId="77777777" w:rsidR="000252A8" w:rsidRDefault="00000000">
            <w:pPr>
              <w:rPr>
                <w:rFonts w:hint="eastAsia"/>
              </w:rPr>
            </w:pPr>
            <w:r>
              <w:t>250</w:t>
            </w:r>
          </w:p>
        </w:tc>
      </w:tr>
      <w:tr w:rsidR="000252A8" w14:paraId="34DA0926" w14:textId="77777777">
        <w:trPr>
          <w:jc w:val="center"/>
        </w:trPr>
        <w:tc>
          <w:tcPr>
            <w:tcW w:w="4968" w:type="dxa"/>
            <w:vAlign w:val="center"/>
          </w:tcPr>
          <w:p w14:paraId="27EE2705" w14:textId="77777777" w:rsidR="000252A8" w:rsidRDefault="00000000">
            <w:pPr>
              <w:rPr>
                <w:rFonts w:hint="eastAsia"/>
              </w:rPr>
            </w:pPr>
            <w:r>
              <w:t>Payments</w:t>
            </w:r>
          </w:p>
        </w:tc>
        <w:tc>
          <w:tcPr>
            <w:tcW w:w="4968" w:type="dxa"/>
            <w:vAlign w:val="center"/>
          </w:tcPr>
          <w:p w14:paraId="765BA51C" w14:textId="77777777" w:rsidR="000252A8" w:rsidRDefault="00000000">
            <w:pPr>
              <w:rPr>
                <w:rFonts w:hint="eastAsia"/>
              </w:rPr>
            </w:pPr>
            <w:r>
              <w:t>250</w:t>
            </w:r>
          </w:p>
        </w:tc>
      </w:tr>
      <w:tr w:rsidR="000252A8" w14:paraId="5E23AF65" w14:textId="77777777">
        <w:trPr>
          <w:jc w:val="center"/>
        </w:trPr>
        <w:tc>
          <w:tcPr>
            <w:tcW w:w="4968" w:type="dxa"/>
            <w:vAlign w:val="center"/>
          </w:tcPr>
          <w:p w14:paraId="2B9DD8E3" w14:textId="77777777" w:rsidR="000252A8" w:rsidRDefault="00000000">
            <w:pPr>
              <w:rPr>
                <w:rFonts w:hint="eastAsia"/>
              </w:rPr>
            </w:pPr>
            <w:r>
              <w:t>Booking_Cancellations</w:t>
            </w:r>
          </w:p>
        </w:tc>
        <w:tc>
          <w:tcPr>
            <w:tcW w:w="4968" w:type="dxa"/>
            <w:vAlign w:val="center"/>
          </w:tcPr>
          <w:p w14:paraId="61964D63" w14:textId="77777777" w:rsidR="000252A8" w:rsidRDefault="00000000">
            <w:pPr>
              <w:rPr>
                <w:rFonts w:hint="eastAsia"/>
              </w:rPr>
            </w:pPr>
            <w:r>
              <w:t>60</w:t>
            </w:r>
          </w:p>
        </w:tc>
      </w:tr>
      <w:tr w:rsidR="000252A8" w14:paraId="74C60977" w14:textId="77777777">
        <w:trPr>
          <w:jc w:val="center"/>
        </w:trPr>
        <w:tc>
          <w:tcPr>
            <w:tcW w:w="4968" w:type="dxa"/>
            <w:vAlign w:val="center"/>
          </w:tcPr>
          <w:p w14:paraId="1A0CAD21" w14:textId="77777777" w:rsidR="000252A8" w:rsidRDefault="00000000">
            <w:pPr>
              <w:rPr>
                <w:rFonts w:hint="eastAsia"/>
              </w:rPr>
            </w:pPr>
            <w:r>
              <w:t>Payment_Refunds</w:t>
            </w:r>
          </w:p>
        </w:tc>
        <w:tc>
          <w:tcPr>
            <w:tcW w:w="4968" w:type="dxa"/>
            <w:vAlign w:val="center"/>
          </w:tcPr>
          <w:p w14:paraId="735A92FE" w14:textId="77777777" w:rsidR="000252A8" w:rsidRDefault="00000000">
            <w:pPr>
              <w:rPr>
                <w:rFonts w:hint="eastAsia"/>
              </w:rPr>
            </w:pPr>
            <w:r>
              <w:t>60</w:t>
            </w:r>
          </w:p>
        </w:tc>
      </w:tr>
    </w:tbl>
    <w:p w14:paraId="6C660959" w14:textId="77777777" w:rsidR="000252A8" w:rsidRDefault="000252A8">
      <w:pPr>
        <w:rPr>
          <w:rFonts w:hint="eastAsia"/>
        </w:rPr>
      </w:pPr>
    </w:p>
    <w:p w14:paraId="2181838F" w14:textId="77777777" w:rsidR="000252A8" w:rsidRDefault="00000000">
      <w:pPr>
        <w:pStyle w:val="Heading1"/>
      </w:pPr>
      <w:r>
        <w:t>2. Objectives</w:t>
      </w:r>
    </w:p>
    <w:p w14:paraId="00A0D1E8" w14:textId="77777777" w:rsidR="000252A8" w:rsidRDefault="00000000">
      <w:pPr>
        <w:pStyle w:val="ListBullet"/>
        <w:rPr>
          <w:rFonts w:hint="eastAsia"/>
        </w:rPr>
      </w:pPr>
      <w:r>
        <w:t>To design a relational database for a movie ticket booking system.</w:t>
      </w:r>
    </w:p>
    <w:p w14:paraId="34A1534D" w14:textId="77777777" w:rsidR="000252A8" w:rsidRDefault="00000000">
      <w:pPr>
        <w:pStyle w:val="ListBullet"/>
        <w:rPr>
          <w:rFonts w:hint="eastAsia"/>
        </w:rPr>
      </w:pPr>
      <w:r>
        <w:t>To store and manage customer and movie information.</w:t>
      </w:r>
    </w:p>
    <w:p w14:paraId="2C057649" w14:textId="77777777" w:rsidR="000252A8" w:rsidRDefault="00000000">
      <w:pPr>
        <w:pStyle w:val="ListBullet"/>
        <w:rPr>
          <w:rFonts w:hint="eastAsia"/>
        </w:rPr>
      </w:pPr>
      <w:r>
        <w:t>To manage theatres, screens, and movie shows.</w:t>
      </w:r>
    </w:p>
    <w:p w14:paraId="68978E2B" w14:textId="77777777" w:rsidR="000252A8" w:rsidRDefault="00000000">
      <w:pPr>
        <w:pStyle w:val="ListBullet"/>
        <w:rPr>
          <w:rFonts w:hint="eastAsia"/>
        </w:rPr>
      </w:pPr>
      <w:r>
        <w:t>To record customer bookings and payment details.</w:t>
      </w:r>
    </w:p>
    <w:p w14:paraId="1936004C" w14:textId="77777777" w:rsidR="000252A8" w:rsidRDefault="00000000">
      <w:pPr>
        <w:pStyle w:val="ListBullet"/>
        <w:rPr>
          <w:rFonts w:hint="eastAsia"/>
        </w:rPr>
      </w:pPr>
      <w:r>
        <w:t>To maintain booking cancellation and refund information.</w:t>
      </w:r>
    </w:p>
    <w:p w14:paraId="47B6185C" w14:textId="77777777" w:rsidR="000252A8" w:rsidRDefault="00000000">
      <w:pPr>
        <w:pStyle w:val="ListBullet"/>
        <w:rPr>
          <w:rFonts w:hint="eastAsia"/>
        </w:rPr>
      </w:pPr>
      <w:r>
        <w:t>To use SQL queries for data retrieval and analysis.</w:t>
      </w:r>
    </w:p>
    <w:p w14:paraId="2FD15678" w14:textId="77777777" w:rsidR="000252A8" w:rsidRDefault="00000000">
      <w:pPr>
        <w:pStyle w:val="ListBullet"/>
        <w:rPr>
          <w:rFonts w:hint="eastAsia"/>
        </w:rPr>
      </w:pPr>
      <w:r>
        <w:t>To analyze booking revenue, movie performance, and customer spending.</w:t>
      </w:r>
    </w:p>
    <w:p w14:paraId="0CEEF34B" w14:textId="77777777" w:rsidR="000252A8" w:rsidRDefault="00000000">
      <w:pPr>
        <w:pStyle w:val="ListBullet"/>
        <w:rPr>
          <w:rFonts w:hint="eastAsia"/>
        </w:rPr>
      </w:pPr>
      <w:r>
        <w:t>To demonstrate JOINs, aggregate functions, subqueries, and window functions.</w:t>
      </w:r>
    </w:p>
    <w:p w14:paraId="45F8327A" w14:textId="77777777" w:rsidR="000252A8" w:rsidRDefault="00000000">
      <w:pPr>
        <w:pStyle w:val="ListBullet"/>
        <w:rPr>
          <w:rFonts w:hint="eastAsia"/>
        </w:rPr>
      </w:pPr>
      <w:r>
        <w:t>To improve query performance using indexes.</w:t>
      </w:r>
    </w:p>
    <w:p w14:paraId="5DB54EEE" w14:textId="77777777" w:rsidR="000252A8" w:rsidRDefault="00000000">
      <w:pPr>
        <w:pStyle w:val="ListBullet"/>
        <w:rPr>
          <w:rFonts w:hint="eastAsia"/>
        </w:rPr>
      </w:pPr>
      <w:r>
        <w:t>To create a database view for simplified access to booking information.</w:t>
      </w:r>
    </w:p>
    <w:p w14:paraId="0FA1EDC9" w14:textId="77777777" w:rsidR="000252A8" w:rsidRDefault="00000000">
      <w:pPr>
        <w:pStyle w:val="Heading1"/>
      </w:pPr>
      <w:r>
        <w:t>3. Scope of the Project</w:t>
      </w:r>
    </w:p>
    <w:p w14:paraId="522BEC05" w14:textId="77777777" w:rsidR="000252A8" w:rsidRDefault="00000000">
      <w:pPr>
        <w:rPr>
          <w:rFonts w:hint="eastAsia"/>
        </w:rPr>
      </w:pPr>
      <w:r>
        <w:t>The CineBook Movie Ticket Booking System focuses on the main activities involved in a movie ticket booking process.</w:t>
      </w:r>
    </w:p>
    <w:p w14:paraId="7A0A57E6" w14:textId="77777777" w:rsidR="000252A8" w:rsidRDefault="00000000">
      <w:pPr>
        <w:pStyle w:val="ListBullet"/>
        <w:rPr>
          <w:rFonts w:hint="eastAsia"/>
        </w:rPr>
      </w:pPr>
      <w:r>
        <w:t>Customer Management – storing customer name, age, gender, phone, email, and city.</w:t>
      </w:r>
    </w:p>
    <w:p w14:paraId="79DB1BD2" w14:textId="77777777" w:rsidR="000252A8" w:rsidRDefault="00000000">
      <w:pPr>
        <w:pStyle w:val="ListBullet"/>
        <w:rPr>
          <w:rFonts w:hint="eastAsia"/>
        </w:rPr>
      </w:pPr>
      <w:r>
        <w:t>Movie Management – maintaining title, genre, language, duration, and rating.</w:t>
      </w:r>
    </w:p>
    <w:p w14:paraId="65C73E7F" w14:textId="77777777" w:rsidR="000252A8" w:rsidRDefault="00000000">
      <w:pPr>
        <w:pStyle w:val="ListBullet"/>
        <w:rPr>
          <w:rFonts w:hint="eastAsia"/>
        </w:rPr>
      </w:pPr>
      <w:r>
        <w:t>Theatre and Screen Management – managing theatres, locations, screens, and capacities.</w:t>
      </w:r>
    </w:p>
    <w:p w14:paraId="27B58E0B" w14:textId="77777777" w:rsidR="000252A8" w:rsidRDefault="00000000">
      <w:pPr>
        <w:pStyle w:val="ListBullet"/>
        <w:rPr>
          <w:rFonts w:hint="eastAsia"/>
        </w:rPr>
      </w:pPr>
      <w:r>
        <w:t>Show Management – maintaining show dates, show times, screens, and ticket prices.</w:t>
      </w:r>
    </w:p>
    <w:p w14:paraId="7B16F1CB" w14:textId="77777777" w:rsidR="000252A8" w:rsidRDefault="00000000">
      <w:pPr>
        <w:pStyle w:val="ListBullet"/>
        <w:rPr>
          <w:rFonts w:hint="eastAsia"/>
        </w:rPr>
      </w:pPr>
      <w:r>
        <w:lastRenderedPageBreak/>
        <w:t>Booking Management – recording customers, shows, booking dates, seats, amounts, and status.</w:t>
      </w:r>
    </w:p>
    <w:p w14:paraId="3A46E29F" w14:textId="77777777" w:rsidR="000252A8" w:rsidRDefault="00000000">
      <w:pPr>
        <w:pStyle w:val="ListBullet"/>
        <w:rPr>
          <w:rFonts w:hint="eastAsia"/>
        </w:rPr>
      </w:pPr>
      <w:r>
        <w:t>Payment Management – maintaining payment methods, statuses, and payment dates.</w:t>
      </w:r>
    </w:p>
    <w:p w14:paraId="4C70BA90" w14:textId="77777777" w:rsidR="000252A8" w:rsidRDefault="00000000">
      <w:pPr>
        <w:pStyle w:val="ListBullet"/>
        <w:rPr>
          <w:rFonts w:hint="eastAsia"/>
        </w:rPr>
      </w:pPr>
      <w:r>
        <w:t>Cancellation Management – recording cancelled bookings, dates, and reasons.</w:t>
      </w:r>
    </w:p>
    <w:p w14:paraId="1BB2071F" w14:textId="77777777" w:rsidR="000252A8" w:rsidRDefault="00000000">
      <w:pPr>
        <w:pStyle w:val="ListBullet"/>
        <w:rPr>
          <w:rFonts w:hint="eastAsia"/>
        </w:rPr>
      </w:pPr>
      <w:r>
        <w:t>Refund Management – maintaining refund amounts, dates, statuses, and methods.</w:t>
      </w:r>
    </w:p>
    <w:p w14:paraId="17C7FDD1" w14:textId="77777777" w:rsidR="000252A8" w:rsidRDefault="00000000">
      <w:pPr>
        <w:pStyle w:val="ListBullet"/>
        <w:rPr>
          <w:rFonts w:hint="eastAsia"/>
        </w:rPr>
      </w:pPr>
      <w:r>
        <w:t>Data Analysis – analyzing bookings, revenue, customer spending, cancellations, and refunds.</w:t>
      </w:r>
    </w:p>
    <w:p w14:paraId="6E60EE53" w14:textId="77777777" w:rsidR="000252A8" w:rsidRDefault="00000000">
      <w:pPr>
        <w:pStyle w:val="ListBullet"/>
        <w:rPr>
          <w:rFonts w:hint="eastAsia"/>
        </w:rPr>
      </w:pPr>
      <w:r>
        <w:t>Database Optimization – demonstrating indexes and a database view.</w:t>
      </w:r>
    </w:p>
    <w:p w14:paraId="17A3D739" w14:textId="77777777" w:rsidR="000252A8" w:rsidRDefault="00000000">
      <w:pPr>
        <w:pStyle w:val="Heading1"/>
      </w:pPr>
      <w:r>
        <w:t>4. Technologies Used</w:t>
      </w:r>
    </w:p>
    <w:tbl>
      <w:tblPr>
        <w:tblStyle w:val="TableGrid"/>
        <w:tblW w:w="0" w:type="auto"/>
        <w:jc w:val="center"/>
        <w:tblLook w:val="04A0" w:firstRow="1" w:lastRow="0" w:firstColumn="1" w:lastColumn="0" w:noHBand="0" w:noVBand="1"/>
      </w:tblPr>
      <w:tblGrid>
        <w:gridCol w:w="4963"/>
        <w:gridCol w:w="4963"/>
      </w:tblGrid>
      <w:tr w:rsidR="000252A8" w14:paraId="4D67F44F" w14:textId="77777777">
        <w:trPr>
          <w:jc w:val="center"/>
        </w:trPr>
        <w:tc>
          <w:tcPr>
            <w:tcW w:w="4968" w:type="dxa"/>
            <w:vAlign w:val="center"/>
          </w:tcPr>
          <w:p w14:paraId="03845CEF" w14:textId="77777777" w:rsidR="000252A8" w:rsidRDefault="00000000">
            <w:pPr>
              <w:rPr>
                <w:rFonts w:hint="eastAsia"/>
              </w:rPr>
            </w:pPr>
            <w:r>
              <w:rPr>
                <w:b/>
              </w:rPr>
              <w:t>Technology / Tool</w:t>
            </w:r>
          </w:p>
        </w:tc>
        <w:tc>
          <w:tcPr>
            <w:tcW w:w="4968" w:type="dxa"/>
            <w:vAlign w:val="center"/>
          </w:tcPr>
          <w:p w14:paraId="07EDEB49" w14:textId="77777777" w:rsidR="000252A8" w:rsidRDefault="00000000">
            <w:pPr>
              <w:rPr>
                <w:rFonts w:hint="eastAsia"/>
              </w:rPr>
            </w:pPr>
            <w:r>
              <w:rPr>
                <w:b/>
              </w:rPr>
              <w:t>Purpose</w:t>
            </w:r>
          </w:p>
        </w:tc>
      </w:tr>
      <w:tr w:rsidR="000252A8" w14:paraId="014C1AD8" w14:textId="77777777">
        <w:trPr>
          <w:jc w:val="center"/>
        </w:trPr>
        <w:tc>
          <w:tcPr>
            <w:tcW w:w="4968" w:type="dxa"/>
            <w:vAlign w:val="center"/>
          </w:tcPr>
          <w:p w14:paraId="28145BA9" w14:textId="77777777" w:rsidR="000252A8" w:rsidRDefault="00000000">
            <w:pPr>
              <w:rPr>
                <w:rFonts w:hint="eastAsia"/>
              </w:rPr>
            </w:pPr>
            <w:r>
              <w:t>MySQL</w:t>
            </w:r>
          </w:p>
        </w:tc>
        <w:tc>
          <w:tcPr>
            <w:tcW w:w="4968" w:type="dxa"/>
            <w:vAlign w:val="center"/>
          </w:tcPr>
          <w:p w14:paraId="300D1785" w14:textId="77777777" w:rsidR="000252A8" w:rsidRDefault="00000000">
            <w:pPr>
              <w:rPr>
                <w:rFonts w:hint="eastAsia"/>
              </w:rPr>
            </w:pPr>
            <w:r>
              <w:t>Relational database management system used to store and manage CineBook data.</w:t>
            </w:r>
          </w:p>
        </w:tc>
      </w:tr>
      <w:tr w:rsidR="000252A8" w14:paraId="44027057" w14:textId="77777777">
        <w:trPr>
          <w:jc w:val="center"/>
        </w:trPr>
        <w:tc>
          <w:tcPr>
            <w:tcW w:w="4968" w:type="dxa"/>
            <w:vAlign w:val="center"/>
          </w:tcPr>
          <w:p w14:paraId="5FAE758F" w14:textId="77777777" w:rsidR="000252A8" w:rsidRDefault="00000000">
            <w:pPr>
              <w:rPr>
                <w:rFonts w:hint="eastAsia"/>
              </w:rPr>
            </w:pPr>
            <w:r>
              <w:t>SQL</w:t>
            </w:r>
          </w:p>
        </w:tc>
        <w:tc>
          <w:tcPr>
            <w:tcW w:w="4968" w:type="dxa"/>
            <w:vAlign w:val="center"/>
          </w:tcPr>
          <w:p w14:paraId="42E0C56B" w14:textId="77777777" w:rsidR="000252A8" w:rsidRDefault="00000000">
            <w:pPr>
              <w:rPr>
                <w:rFonts w:hint="eastAsia"/>
              </w:rPr>
            </w:pPr>
            <w:r>
              <w:t>Used to create tables, insert data, retrieve information, and perform analysis.</w:t>
            </w:r>
          </w:p>
        </w:tc>
      </w:tr>
      <w:tr w:rsidR="000252A8" w14:paraId="67379507" w14:textId="77777777">
        <w:trPr>
          <w:jc w:val="center"/>
        </w:trPr>
        <w:tc>
          <w:tcPr>
            <w:tcW w:w="4968" w:type="dxa"/>
            <w:vAlign w:val="center"/>
          </w:tcPr>
          <w:p w14:paraId="2C9C849C" w14:textId="77777777" w:rsidR="000252A8" w:rsidRDefault="00000000">
            <w:pPr>
              <w:rPr>
                <w:rFonts w:hint="eastAsia"/>
              </w:rPr>
            </w:pPr>
            <w:r>
              <w:t>MySQL Workbench</w:t>
            </w:r>
          </w:p>
        </w:tc>
        <w:tc>
          <w:tcPr>
            <w:tcW w:w="4968" w:type="dxa"/>
            <w:vAlign w:val="center"/>
          </w:tcPr>
          <w:p w14:paraId="0B9827B2" w14:textId="77777777" w:rsidR="000252A8" w:rsidRDefault="00000000">
            <w:pPr>
              <w:rPr>
                <w:rFonts w:hint="eastAsia"/>
              </w:rPr>
            </w:pPr>
            <w:r>
              <w:t>Used to execute SQL queries, manage the database, and create the ER diagram.</w:t>
            </w:r>
          </w:p>
        </w:tc>
      </w:tr>
      <w:tr w:rsidR="000252A8" w14:paraId="50FC6E11" w14:textId="77777777">
        <w:trPr>
          <w:jc w:val="center"/>
        </w:trPr>
        <w:tc>
          <w:tcPr>
            <w:tcW w:w="4968" w:type="dxa"/>
            <w:vAlign w:val="center"/>
          </w:tcPr>
          <w:p w14:paraId="5A5D24AD" w14:textId="77777777" w:rsidR="000252A8" w:rsidRDefault="00000000">
            <w:pPr>
              <w:rPr>
                <w:rFonts w:hint="eastAsia"/>
              </w:rPr>
            </w:pPr>
            <w:r>
              <w:t>VS Code</w:t>
            </w:r>
          </w:p>
        </w:tc>
        <w:tc>
          <w:tcPr>
            <w:tcW w:w="4968" w:type="dxa"/>
            <w:vAlign w:val="center"/>
          </w:tcPr>
          <w:p w14:paraId="4254F9B5" w14:textId="77777777" w:rsidR="000252A8" w:rsidRDefault="00000000">
            <w:pPr>
              <w:rPr>
                <w:rFonts w:hint="eastAsia"/>
              </w:rPr>
            </w:pPr>
            <w:r>
              <w:t>Used to write and manage SQL project files.</w:t>
            </w:r>
          </w:p>
        </w:tc>
      </w:tr>
      <w:tr w:rsidR="000252A8" w14:paraId="51B3F34C" w14:textId="77777777">
        <w:trPr>
          <w:jc w:val="center"/>
        </w:trPr>
        <w:tc>
          <w:tcPr>
            <w:tcW w:w="4968" w:type="dxa"/>
            <w:vAlign w:val="center"/>
          </w:tcPr>
          <w:p w14:paraId="7F176FCB" w14:textId="77777777" w:rsidR="000252A8" w:rsidRDefault="00000000">
            <w:pPr>
              <w:rPr>
                <w:rFonts w:hint="eastAsia"/>
              </w:rPr>
            </w:pPr>
            <w:r>
              <w:t>Microsoft Excel</w:t>
            </w:r>
          </w:p>
        </w:tc>
        <w:tc>
          <w:tcPr>
            <w:tcW w:w="4968" w:type="dxa"/>
            <w:vAlign w:val="center"/>
          </w:tcPr>
          <w:p w14:paraId="4128B4FC" w14:textId="77777777" w:rsidR="000252A8" w:rsidRDefault="00000000">
            <w:pPr>
              <w:rPr>
                <w:rFonts w:hint="eastAsia"/>
              </w:rPr>
            </w:pPr>
            <w:r>
              <w:t>Used to store and review the generated project dataset.</w:t>
            </w:r>
          </w:p>
        </w:tc>
      </w:tr>
    </w:tbl>
    <w:p w14:paraId="7F899CF2" w14:textId="77777777" w:rsidR="000252A8" w:rsidRDefault="000252A8">
      <w:pPr>
        <w:rPr>
          <w:rFonts w:hint="eastAsia"/>
        </w:rPr>
      </w:pPr>
    </w:p>
    <w:p w14:paraId="5D56F728" w14:textId="77777777" w:rsidR="000252A8" w:rsidRPr="00697728" w:rsidRDefault="00000000">
      <w:pPr>
        <w:rPr>
          <w:rFonts w:hint="eastAsia"/>
          <w:b/>
          <w:bCs/>
          <w:u w:val="single"/>
        </w:rPr>
      </w:pPr>
      <w:r>
        <w:t xml:space="preserve">Database name: </w:t>
      </w:r>
      <w:r w:rsidRPr="00697728">
        <w:rPr>
          <w:b/>
          <w:bCs/>
          <w:u w:val="single"/>
        </w:rPr>
        <w:t>CineBook</w:t>
      </w:r>
    </w:p>
    <w:p w14:paraId="6C54B47C" w14:textId="77777777" w:rsidR="000252A8" w:rsidRDefault="00000000">
      <w:pPr>
        <w:rPr>
          <w:rFonts w:hint="eastAsia"/>
        </w:rPr>
      </w:pPr>
      <w:r>
        <w:t>The database contains 9 related tables: Customers, Movies, Theatres, Screens, Shows, Bookings, Payments, Booking_Cancellations, and Payment_Refunds.</w:t>
      </w:r>
    </w:p>
    <w:p w14:paraId="089CFC06" w14:textId="77777777" w:rsidR="000252A8" w:rsidRDefault="00000000">
      <w:pPr>
        <w:pStyle w:val="Heading1"/>
      </w:pPr>
      <w:r>
        <w:t>5. Database Design</w:t>
      </w:r>
    </w:p>
    <w:p w14:paraId="097D3924" w14:textId="77777777" w:rsidR="000252A8" w:rsidRDefault="00000000">
      <w:pPr>
        <w:rPr>
          <w:rFonts w:hint="eastAsia"/>
        </w:rPr>
      </w:pPr>
      <w:r>
        <w:t>The CineBook database follows a relational database structure. Primary keys uniquely identify records, while foreign keys establish relationships between related tables.</w:t>
      </w:r>
    </w:p>
    <w:p w14:paraId="2405CE15" w14:textId="77777777" w:rsidR="000252A8" w:rsidRDefault="00000000">
      <w:pPr>
        <w:pStyle w:val="Heading2"/>
      </w:pPr>
      <w:r>
        <w:t>5.1 Customers</w:t>
      </w:r>
    </w:p>
    <w:tbl>
      <w:tblPr>
        <w:tblStyle w:val="TableGrid"/>
        <w:tblW w:w="0" w:type="auto"/>
        <w:jc w:val="center"/>
        <w:tblLook w:val="04A0" w:firstRow="1" w:lastRow="0" w:firstColumn="1" w:lastColumn="0" w:noHBand="0" w:noVBand="1"/>
      </w:tblPr>
      <w:tblGrid>
        <w:gridCol w:w="4963"/>
        <w:gridCol w:w="4963"/>
      </w:tblGrid>
      <w:tr w:rsidR="000252A8" w14:paraId="3E0160CB" w14:textId="77777777">
        <w:trPr>
          <w:jc w:val="center"/>
        </w:trPr>
        <w:tc>
          <w:tcPr>
            <w:tcW w:w="4968" w:type="dxa"/>
            <w:vAlign w:val="center"/>
          </w:tcPr>
          <w:p w14:paraId="0DBFB15B" w14:textId="77777777" w:rsidR="000252A8" w:rsidRDefault="00000000">
            <w:pPr>
              <w:rPr>
                <w:rFonts w:hint="eastAsia"/>
              </w:rPr>
            </w:pPr>
            <w:r>
              <w:rPr>
                <w:b/>
              </w:rPr>
              <w:t>Field</w:t>
            </w:r>
          </w:p>
        </w:tc>
        <w:tc>
          <w:tcPr>
            <w:tcW w:w="4968" w:type="dxa"/>
            <w:vAlign w:val="center"/>
          </w:tcPr>
          <w:p w14:paraId="0E03AC9B" w14:textId="77777777" w:rsidR="000252A8" w:rsidRDefault="00000000">
            <w:pPr>
              <w:rPr>
                <w:rFonts w:hint="eastAsia"/>
              </w:rPr>
            </w:pPr>
            <w:r>
              <w:rPr>
                <w:b/>
              </w:rPr>
              <w:t>Description</w:t>
            </w:r>
          </w:p>
        </w:tc>
      </w:tr>
      <w:tr w:rsidR="000252A8" w14:paraId="37BEBC32" w14:textId="77777777">
        <w:trPr>
          <w:jc w:val="center"/>
        </w:trPr>
        <w:tc>
          <w:tcPr>
            <w:tcW w:w="4968" w:type="dxa"/>
            <w:vAlign w:val="center"/>
          </w:tcPr>
          <w:p w14:paraId="55EB2536" w14:textId="77777777" w:rsidR="000252A8" w:rsidRDefault="00000000">
            <w:pPr>
              <w:rPr>
                <w:rFonts w:hint="eastAsia"/>
              </w:rPr>
            </w:pPr>
            <w:r>
              <w:t>Customer_ID</w:t>
            </w:r>
          </w:p>
        </w:tc>
        <w:tc>
          <w:tcPr>
            <w:tcW w:w="4968" w:type="dxa"/>
            <w:vAlign w:val="center"/>
          </w:tcPr>
          <w:p w14:paraId="38FF5DD0" w14:textId="77777777" w:rsidR="000252A8" w:rsidRDefault="00000000">
            <w:pPr>
              <w:rPr>
                <w:rFonts w:hint="eastAsia"/>
              </w:rPr>
            </w:pPr>
            <w:r>
              <w:t>Primary key identifying each customer</w:t>
            </w:r>
          </w:p>
        </w:tc>
      </w:tr>
      <w:tr w:rsidR="000252A8" w14:paraId="4F9C9A57" w14:textId="77777777">
        <w:trPr>
          <w:jc w:val="center"/>
        </w:trPr>
        <w:tc>
          <w:tcPr>
            <w:tcW w:w="4968" w:type="dxa"/>
            <w:vAlign w:val="center"/>
          </w:tcPr>
          <w:p w14:paraId="2B469685" w14:textId="77777777" w:rsidR="000252A8" w:rsidRDefault="00000000">
            <w:pPr>
              <w:rPr>
                <w:rFonts w:hint="eastAsia"/>
              </w:rPr>
            </w:pPr>
            <w:r>
              <w:t>Name</w:t>
            </w:r>
          </w:p>
        </w:tc>
        <w:tc>
          <w:tcPr>
            <w:tcW w:w="4968" w:type="dxa"/>
            <w:vAlign w:val="center"/>
          </w:tcPr>
          <w:p w14:paraId="4E092350" w14:textId="77777777" w:rsidR="000252A8" w:rsidRDefault="00000000">
            <w:pPr>
              <w:rPr>
                <w:rFonts w:hint="eastAsia"/>
              </w:rPr>
            </w:pPr>
            <w:r>
              <w:t>Customer name</w:t>
            </w:r>
          </w:p>
        </w:tc>
      </w:tr>
      <w:tr w:rsidR="000252A8" w14:paraId="1FF97AC6" w14:textId="77777777">
        <w:trPr>
          <w:jc w:val="center"/>
        </w:trPr>
        <w:tc>
          <w:tcPr>
            <w:tcW w:w="4968" w:type="dxa"/>
            <w:vAlign w:val="center"/>
          </w:tcPr>
          <w:p w14:paraId="45D9D31F" w14:textId="77777777" w:rsidR="000252A8" w:rsidRDefault="00000000">
            <w:pPr>
              <w:rPr>
                <w:rFonts w:hint="eastAsia"/>
              </w:rPr>
            </w:pPr>
            <w:r>
              <w:t>Age</w:t>
            </w:r>
          </w:p>
        </w:tc>
        <w:tc>
          <w:tcPr>
            <w:tcW w:w="4968" w:type="dxa"/>
            <w:vAlign w:val="center"/>
          </w:tcPr>
          <w:p w14:paraId="50852C18" w14:textId="77777777" w:rsidR="000252A8" w:rsidRDefault="00000000">
            <w:pPr>
              <w:rPr>
                <w:rFonts w:hint="eastAsia"/>
              </w:rPr>
            </w:pPr>
            <w:r>
              <w:t>Customer age</w:t>
            </w:r>
          </w:p>
        </w:tc>
      </w:tr>
      <w:tr w:rsidR="000252A8" w14:paraId="41E02D72" w14:textId="77777777">
        <w:trPr>
          <w:jc w:val="center"/>
        </w:trPr>
        <w:tc>
          <w:tcPr>
            <w:tcW w:w="4968" w:type="dxa"/>
            <w:vAlign w:val="center"/>
          </w:tcPr>
          <w:p w14:paraId="40E7C08B" w14:textId="77777777" w:rsidR="000252A8" w:rsidRDefault="00000000">
            <w:pPr>
              <w:rPr>
                <w:rFonts w:hint="eastAsia"/>
              </w:rPr>
            </w:pPr>
            <w:r>
              <w:t>Gender</w:t>
            </w:r>
          </w:p>
        </w:tc>
        <w:tc>
          <w:tcPr>
            <w:tcW w:w="4968" w:type="dxa"/>
            <w:vAlign w:val="center"/>
          </w:tcPr>
          <w:p w14:paraId="15D25A55" w14:textId="77777777" w:rsidR="000252A8" w:rsidRDefault="00000000">
            <w:pPr>
              <w:rPr>
                <w:rFonts w:hint="eastAsia"/>
              </w:rPr>
            </w:pPr>
            <w:r>
              <w:t>Customer gender</w:t>
            </w:r>
          </w:p>
        </w:tc>
      </w:tr>
      <w:tr w:rsidR="000252A8" w14:paraId="37845D63" w14:textId="77777777">
        <w:trPr>
          <w:jc w:val="center"/>
        </w:trPr>
        <w:tc>
          <w:tcPr>
            <w:tcW w:w="4968" w:type="dxa"/>
            <w:vAlign w:val="center"/>
          </w:tcPr>
          <w:p w14:paraId="503C3B97" w14:textId="77777777" w:rsidR="000252A8" w:rsidRDefault="00000000">
            <w:pPr>
              <w:rPr>
                <w:rFonts w:hint="eastAsia"/>
              </w:rPr>
            </w:pPr>
            <w:r>
              <w:t>Phone</w:t>
            </w:r>
          </w:p>
        </w:tc>
        <w:tc>
          <w:tcPr>
            <w:tcW w:w="4968" w:type="dxa"/>
            <w:vAlign w:val="center"/>
          </w:tcPr>
          <w:p w14:paraId="31C6ED24" w14:textId="77777777" w:rsidR="000252A8" w:rsidRDefault="00000000">
            <w:pPr>
              <w:rPr>
                <w:rFonts w:hint="eastAsia"/>
              </w:rPr>
            </w:pPr>
            <w:r>
              <w:t>Customer phone number</w:t>
            </w:r>
          </w:p>
        </w:tc>
      </w:tr>
      <w:tr w:rsidR="000252A8" w14:paraId="3BE66A24" w14:textId="77777777">
        <w:trPr>
          <w:jc w:val="center"/>
        </w:trPr>
        <w:tc>
          <w:tcPr>
            <w:tcW w:w="4968" w:type="dxa"/>
            <w:vAlign w:val="center"/>
          </w:tcPr>
          <w:p w14:paraId="6BFF7A9A" w14:textId="77777777" w:rsidR="000252A8" w:rsidRDefault="00000000">
            <w:pPr>
              <w:rPr>
                <w:rFonts w:hint="eastAsia"/>
              </w:rPr>
            </w:pPr>
            <w:r>
              <w:t>Email</w:t>
            </w:r>
          </w:p>
        </w:tc>
        <w:tc>
          <w:tcPr>
            <w:tcW w:w="4968" w:type="dxa"/>
            <w:vAlign w:val="center"/>
          </w:tcPr>
          <w:p w14:paraId="430F4567" w14:textId="77777777" w:rsidR="000252A8" w:rsidRDefault="00000000">
            <w:pPr>
              <w:rPr>
                <w:rFonts w:hint="eastAsia"/>
              </w:rPr>
            </w:pPr>
            <w:r>
              <w:t>Customer email address</w:t>
            </w:r>
          </w:p>
        </w:tc>
      </w:tr>
      <w:tr w:rsidR="000252A8" w14:paraId="2FC8F9E1" w14:textId="77777777">
        <w:trPr>
          <w:jc w:val="center"/>
        </w:trPr>
        <w:tc>
          <w:tcPr>
            <w:tcW w:w="4968" w:type="dxa"/>
            <w:vAlign w:val="center"/>
          </w:tcPr>
          <w:p w14:paraId="1182CC3C" w14:textId="77777777" w:rsidR="000252A8" w:rsidRDefault="00000000">
            <w:pPr>
              <w:rPr>
                <w:rFonts w:hint="eastAsia"/>
              </w:rPr>
            </w:pPr>
            <w:r>
              <w:t>City</w:t>
            </w:r>
          </w:p>
        </w:tc>
        <w:tc>
          <w:tcPr>
            <w:tcW w:w="4968" w:type="dxa"/>
            <w:vAlign w:val="center"/>
          </w:tcPr>
          <w:p w14:paraId="61E1D583" w14:textId="77777777" w:rsidR="000252A8" w:rsidRDefault="00000000">
            <w:pPr>
              <w:rPr>
                <w:rFonts w:hint="eastAsia"/>
              </w:rPr>
            </w:pPr>
            <w:r>
              <w:t>Customer city</w:t>
            </w:r>
          </w:p>
        </w:tc>
      </w:tr>
    </w:tbl>
    <w:p w14:paraId="4C26E6CF" w14:textId="77777777" w:rsidR="000252A8" w:rsidRDefault="000252A8">
      <w:pPr>
        <w:rPr>
          <w:rFonts w:hint="eastAsia"/>
        </w:rPr>
      </w:pPr>
    </w:p>
    <w:p w14:paraId="0B716446" w14:textId="77777777" w:rsidR="000252A8" w:rsidRDefault="00000000">
      <w:pPr>
        <w:pStyle w:val="Heading2"/>
      </w:pPr>
      <w:r>
        <w:t>5.2 Movies</w:t>
      </w:r>
    </w:p>
    <w:tbl>
      <w:tblPr>
        <w:tblStyle w:val="TableGrid"/>
        <w:tblW w:w="0" w:type="auto"/>
        <w:jc w:val="center"/>
        <w:tblLook w:val="04A0" w:firstRow="1" w:lastRow="0" w:firstColumn="1" w:lastColumn="0" w:noHBand="0" w:noVBand="1"/>
      </w:tblPr>
      <w:tblGrid>
        <w:gridCol w:w="4963"/>
        <w:gridCol w:w="4963"/>
      </w:tblGrid>
      <w:tr w:rsidR="000252A8" w14:paraId="01F18513" w14:textId="77777777">
        <w:trPr>
          <w:jc w:val="center"/>
        </w:trPr>
        <w:tc>
          <w:tcPr>
            <w:tcW w:w="4968" w:type="dxa"/>
            <w:vAlign w:val="center"/>
          </w:tcPr>
          <w:p w14:paraId="18209970" w14:textId="77777777" w:rsidR="000252A8" w:rsidRDefault="00000000">
            <w:pPr>
              <w:rPr>
                <w:rFonts w:hint="eastAsia"/>
              </w:rPr>
            </w:pPr>
            <w:r>
              <w:rPr>
                <w:b/>
              </w:rPr>
              <w:t>Field</w:t>
            </w:r>
          </w:p>
        </w:tc>
        <w:tc>
          <w:tcPr>
            <w:tcW w:w="4968" w:type="dxa"/>
            <w:vAlign w:val="center"/>
          </w:tcPr>
          <w:p w14:paraId="35AB2685" w14:textId="77777777" w:rsidR="000252A8" w:rsidRDefault="00000000">
            <w:pPr>
              <w:rPr>
                <w:rFonts w:hint="eastAsia"/>
              </w:rPr>
            </w:pPr>
            <w:r>
              <w:rPr>
                <w:b/>
              </w:rPr>
              <w:t>Description</w:t>
            </w:r>
          </w:p>
        </w:tc>
      </w:tr>
      <w:tr w:rsidR="000252A8" w14:paraId="50351327" w14:textId="77777777">
        <w:trPr>
          <w:jc w:val="center"/>
        </w:trPr>
        <w:tc>
          <w:tcPr>
            <w:tcW w:w="4968" w:type="dxa"/>
            <w:vAlign w:val="center"/>
          </w:tcPr>
          <w:p w14:paraId="298AEBB1" w14:textId="77777777" w:rsidR="000252A8" w:rsidRDefault="00000000">
            <w:pPr>
              <w:rPr>
                <w:rFonts w:hint="eastAsia"/>
              </w:rPr>
            </w:pPr>
            <w:r>
              <w:t>Movie_ID</w:t>
            </w:r>
          </w:p>
        </w:tc>
        <w:tc>
          <w:tcPr>
            <w:tcW w:w="4968" w:type="dxa"/>
            <w:vAlign w:val="center"/>
          </w:tcPr>
          <w:p w14:paraId="5180AB36" w14:textId="77777777" w:rsidR="000252A8" w:rsidRDefault="00000000">
            <w:pPr>
              <w:rPr>
                <w:rFonts w:hint="eastAsia"/>
              </w:rPr>
            </w:pPr>
            <w:r>
              <w:t>Primary key identifying each movie</w:t>
            </w:r>
          </w:p>
        </w:tc>
      </w:tr>
      <w:tr w:rsidR="000252A8" w14:paraId="5F3C3D2F" w14:textId="77777777">
        <w:trPr>
          <w:jc w:val="center"/>
        </w:trPr>
        <w:tc>
          <w:tcPr>
            <w:tcW w:w="4968" w:type="dxa"/>
            <w:vAlign w:val="center"/>
          </w:tcPr>
          <w:p w14:paraId="1F2CA586" w14:textId="77777777" w:rsidR="000252A8" w:rsidRDefault="00000000">
            <w:pPr>
              <w:rPr>
                <w:rFonts w:hint="eastAsia"/>
              </w:rPr>
            </w:pPr>
            <w:r>
              <w:t>Title</w:t>
            </w:r>
          </w:p>
        </w:tc>
        <w:tc>
          <w:tcPr>
            <w:tcW w:w="4968" w:type="dxa"/>
            <w:vAlign w:val="center"/>
          </w:tcPr>
          <w:p w14:paraId="0ED6BDCE" w14:textId="77777777" w:rsidR="000252A8" w:rsidRDefault="00000000">
            <w:pPr>
              <w:rPr>
                <w:rFonts w:hint="eastAsia"/>
              </w:rPr>
            </w:pPr>
            <w:r>
              <w:t>Movie title</w:t>
            </w:r>
          </w:p>
        </w:tc>
      </w:tr>
      <w:tr w:rsidR="000252A8" w14:paraId="3614B93C" w14:textId="77777777">
        <w:trPr>
          <w:jc w:val="center"/>
        </w:trPr>
        <w:tc>
          <w:tcPr>
            <w:tcW w:w="4968" w:type="dxa"/>
            <w:vAlign w:val="center"/>
          </w:tcPr>
          <w:p w14:paraId="25041A81" w14:textId="77777777" w:rsidR="000252A8" w:rsidRDefault="00000000">
            <w:pPr>
              <w:rPr>
                <w:rFonts w:hint="eastAsia"/>
              </w:rPr>
            </w:pPr>
            <w:r>
              <w:t>Genre</w:t>
            </w:r>
          </w:p>
        </w:tc>
        <w:tc>
          <w:tcPr>
            <w:tcW w:w="4968" w:type="dxa"/>
            <w:vAlign w:val="center"/>
          </w:tcPr>
          <w:p w14:paraId="297985F4" w14:textId="77777777" w:rsidR="000252A8" w:rsidRDefault="00000000">
            <w:pPr>
              <w:rPr>
                <w:rFonts w:hint="eastAsia"/>
              </w:rPr>
            </w:pPr>
            <w:r>
              <w:t>Movie genre</w:t>
            </w:r>
          </w:p>
        </w:tc>
      </w:tr>
      <w:tr w:rsidR="000252A8" w14:paraId="7E7C96EB" w14:textId="77777777">
        <w:trPr>
          <w:jc w:val="center"/>
        </w:trPr>
        <w:tc>
          <w:tcPr>
            <w:tcW w:w="4968" w:type="dxa"/>
            <w:vAlign w:val="center"/>
          </w:tcPr>
          <w:p w14:paraId="5412F33C" w14:textId="77777777" w:rsidR="000252A8" w:rsidRDefault="00000000">
            <w:pPr>
              <w:rPr>
                <w:rFonts w:hint="eastAsia"/>
              </w:rPr>
            </w:pPr>
            <w:r>
              <w:t>Language</w:t>
            </w:r>
          </w:p>
        </w:tc>
        <w:tc>
          <w:tcPr>
            <w:tcW w:w="4968" w:type="dxa"/>
            <w:vAlign w:val="center"/>
          </w:tcPr>
          <w:p w14:paraId="760A26BA" w14:textId="77777777" w:rsidR="000252A8" w:rsidRDefault="00000000">
            <w:pPr>
              <w:rPr>
                <w:rFonts w:hint="eastAsia"/>
              </w:rPr>
            </w:pPr>
            <w:r>
              <w:t>Movie language</w:t>
            </w:r>
          </w:p>
        </w:tc>
      </w:tr>
      <w:tr w:rsidR="000252A8" w14:paraId="27357647" w14:textId="77777777">
        <w:trPr>
          <w:jc w:val="center"/>
        </w:trPr>
        <w:tc>
          <w:tcPr>
            <w:tcW w:w="4968" w:type="dxa"/>
            <w:vAlign w:val="center"/>
          </w:tcPr>
          <w:p w14:paraId="0CB69E33" w14:textId="77777777" w:rsidR="000252A8" w:rsidRDefault="00000000">
            <w:pPr>
              <w:rPr>
                <w:rFonts w:hint="eastAsia"/>
              </w:rPr>
            </w:pPr>
            <w:r>
              <w:t>Duration_Min</w:t>
            </w:r>
          </w:p>
        </w:tc>
        <w:tc>
          <w:tcPr>
            <w:tcW w:w="4968" w:type="dxa"/>
            <w:vAlign w:val="center"/>
          </w:tcPr>
          <w:p w14:paraId="54DFC27F" w14:textId="77777777" w:rsidR="000252A8" w:rsidRDefault="00000000">
            <w:pPr>
              <w:rPr>
                <w:rFonts w:hint="eastAsia"/>
              </w:rPr>
            </w:pPr>
            <w:r>
              <w:t>Movie duration in minutes</w:t>
            </w:r>
          </w:p>
        </w:tc>
      </w:tr>
      <w:tr w:rsidR="000252A8" w14:paraId="56C34EA7" w14:textId="77777777">
        <w:trPr>
          <w:jc w:val="center"/>
        </w:trPr>
        <w:tc>
          <w:tcPr>
            <w:tcW w:w="4968" w:type="dxa"/>
            <w:vAlign w:val="center"/>
          </w:tcPr>
          <w:p w14:paraId="49074A19" w14:textId="77777777" w:rsidR="000252A8" w:rsidRDefault="00000000">
            <w:pPr>
              <w:rPr>
                <w:rFonts w:hint="eastAsia"/>
              </w:rPr>
            </w:pPr>
            <w:r>
              <w:lastRenderedPageBreak/>
              <w:t>Rating</w:t>
            </w:r>
          </w:p>
        </w:tc>
        <w:tc>
          <w:tcPr>
            <w:tcW w:w="4968" w:type="dxa"/>
            <w:vAlign w:val="center"/>
          </w:tcPr>
          <w:p w14:paraId="37B285C9" w14:textId="77777777" w:rsidR="000252A8" w:rsidRDefault="00000000">
            <w:pPr>
              <w:rPr>
                <w:rFonts w:hint="eastAsia"/>
              </w:rPr>
            </w:pPr>
            <w:r>
              <w:t>Movie rating</w:t>
            </w:r>
          </w:p>
        </w:tc>
      </w:tr>
    </w:tbl>
    <w:p w14:paraId="1DAD4652" w14:textId="77777777" w:rsidR="000252A8" w:rsidRDefault="000252A8">
      <w:pPr>
        <w:rPr>
          <w:rFonts w:hint="eastAsia"/>
        </w:rPr>
      </w:pPr>
    </w:p>
    <w:p w14:paraId="1B6F6F9D" w14:textId="77777777" w:rsidR="000252A8" w:rsidRDefault="00000000">
      <w:pPr>
        <w:pStyle w:val="Heading2"/>
      </w:pPr>
      <w:r>
        <w:t>5.3 Theatres</w:t>
      </w:r>
    </w:p>
    <w:tbl>
      <w:tblPr>
        <w:tblStyle w:val="TableGrid"/>
        <w:tblW w:w="0" w:type="auto"/>
        <w:jc w:val="center"/>
        <w:tblLook w:val="04A0" w:firstRow="1" w:lastRow="0" w:firstColumn="1" w:lastColumn="0" w:noHBand="0" w:noVBand="1"/>
      </w:tblPr>
      <w:tblGrid>
        <w:gridCol w:w="4963"/>
        <w:gridCol w:w="4963"/>
      </w:tblGrid>
      <w:tr w:rsidR="000252A8" w14:paraId="437D9FB0" w14:textId="77777777">
        <w:trPr>
          <w:jc w:val="center"/>
        </w:trPr>
        <w:tc>
          <w:tcPr>
            <w:tcW w:w="4968" w:type="dxa"/>
            <w:vAlign w:val="center"/>
          </w:tcPr>
          <w:p w14:paraId="1D1999E0" w14:textId="77777777" w:rsidR="000252A8" w:rsidRDefault="00000000">
            <w:pPr>
              <w:rPr>
                <w:rFonts w:hint="eastAsia"/>
              </w:rPr>
            </w:pPr>
            <w:r>
              <w:rPr>
                <w:b/>
              </w:rPr>
              <w:t>Field</w:t>
            </w:r>
          </w:p>
        </w:tc>
        <w:tc>
          <w:tcPr>
            <w:tcW w:w="4968" w:type="dxa"/>
            <w:vAlign w:val="center"/>
          </w:tcPr>
          <w:p w14:paraId="7A30F6EB" w14:textId="77777777" w:rsidR="000252A8" w:rsidRDefault="00000000">
            <w:pPr>
              <w:rPr>
                <w:rFonts w:hint="eastAsia"/>
              </w:rPr>
            </w:pPr>
            <w:r>
              <w:rPr>
                <w:b/>
              </w:rPr>
              <w:t>Description</w:t>
            </w:r>
          </w:p>
        </w:tc>
      </w:tr>
      <w:tr w:rsidR="000252A8" w14:paraId="0A701EA1" w14:textId="77777777">
        <w:trPr>
          <w:jc w:val="center"/>
        </w:trPr>
        <w:tc>
          <w:tcPr>
            <w:tcW w:w="4968" w:type="dxa"/>
            <w:vAlign w:val="center"/>
          </w:tcPr>
          <w:p w14:paraId="456408C4" w14:textId="77777777" w:rsidR="000252A8" w:rsidRDefault="00000000">
            <w:pPr>
              <w:rPr>
                <w:rFonts w:hint="eastAsia"/>
              </w:rPr>
            </w:pPr>
            <w:r>
              <w:t>Theatre_ID</w:t>
            </w:r>
          </w:p>
        </w:tc>
        <w:tc>
          <w:tcPr>
            <w:tcW w:w="4968" w:type="dxa"/>
            <w:vAlign w:val="center"/>
          </w:tcPr>
          <w:p w14:paraId="29B11B46" w14:textId="77777777" w:rsidR="000252A8" w:rsidRDefault="00000000">
            <w:pPr>
              <w:rPr>
                <w:rFonts w:hint="eastAsia"/>
              </w:rPr>
            </w:pPr>
            <w:r>
              <w:t>Primary key identifying each theatre</w:t>
            </w:r>
          </w:p>
        </w:tc>
      </w:tr>
      <w:tr w:rsidR="000252A8" w14:paraId="1EBAEE45" w14:textId="77777777">
        <w:trPr>
          <w:jc w:val="center"/>
        </w:trPr>
        <w:tc>
          <w:tcPr>
            <w:tcW w:w="4968" w:type="dxa"/>
            <w:vAlign w:val="center"/>
          </w:tcPr>
          <w:p w14:paraId="0A53C3EF" w14:textId="77777777" w:rsidR="000252A8" w:rsidRDefault="00000000">
            <w:pPr>
              <w:rPr>
                <w:rFonts w:hint="eastAsia"/>
              </w:rPr>
            </w:pPr>
            <w:r>
              <w:t>Theatre_Name</w:t>
            </w:r>
          </w:p>
        </w:tc>
        <w:tc>
          <w:tcPr>
            <w:tcW w:w="4968" w:type="dxa"/>
            <w:vAlign w:val="center"/>
          </w:tcPr>
          <w:p w14:paraId="4A905934" w14:textId="77777777" w:rsidR="000252A8" w:rsidRDefault="00000000">
            <w:pPr>
              <w:rPr>
                <w:rFonts w:hint="eastAsia"/>
              </w:rPr>
            </w:pPr>
            <w:r>
              <w:t>Name of the theatre</w:t>
            </w:r>
          </w:p>
        </w:tc>
      </w:tr>
      <w:tr w:rsidR="000252A8" w14:paraId="2373453B" w14:textId="77777777">
        <w:trPr>
          <w:jc w:val="center"/>
        </w:trPr>
        <w:tc>
          <w:tcPr>
            <w:tcW w:w="4968" w:type="dxa"/>
            <w:vAlign w:val="center"/>
          </w:tcPr>
          <w:p w14:paraId="04538065" w14:textId="77777777" w:rsidR="000252A8" w:rsidRDefault="00000000">
            <w:pPr>
              <w:rPr>
                <w:rFonts w:hint="eastAsia"/>
              </w:rPr>
            </w:pPr>
            <w:r>
              <w:t>Location</w:t>
            </w:r>
          </w:p>
        </w:tc>
        <w:tc>
          <w:tcPr>
            <w:tcW w:w="4968" w:type="dxa"/>
            <w:vAlign w:val="center"/>
          </w:tcPr>
          <w:p w14:paraId="1271666E" w14:textId="77777777" w:rsidR="000252A8" w:rsidRDefault="00000000">
            <w:pPr>
              <w:rPr>
                <w:rFonts w:hint="eastAsia"/>
              </w:rPr>
            </w:pPr>
            <w:r>
              <w:t>Theatre location</w:t>
            </w:r>
          </w:p>
        </w:tc>
      </w:tr>
      <w:tr w:rsidR="000252A8" w14:paraId="49BD83E0" w14:textId="77777777">
        <w:trPr>
          <w:jc w:val="center"/>
        </w:trPr>
        <w:tc>
          <w:tcPr>
            <w:tcW w:w="4968" w:type="dxa"/>
            <w:vAlign w:val="center"/>
          </w:tcPr>
          <w:p w14:paraId="1833B5EA" w14:textId="77777777" w:rsidR="000252A8" w:rsidRDefault="00000000">
            <w:pPr>
              <w:rPr>
                <w:rFonts w:hint="eastAsia"/>
              </w:rPr>
            </w:pPr>
            <w:r>
              <w:t>Total_Screens</w:t>
            </w:r>
          </w:p>
        </w:tc>
        <w:tc>
          <w:tcPr>
            <w:tcW w:w="4968" w:type="dxa"/>
            <w:vAlign w:val="center"/>
          </w:tcPr>
          <w:p w14:paraId="12D67E72" w14:textId="77777777" w:rsidR="000252A8" w:rsidRDefault="00000000">
            <w:pPr>
              <w:rPr>
                <w:rFonts w:hint="eastAsia"/>
              </w:rPr>
            </w:pPr>
            <w:r>
              <w:t>Total screens available</w:t>
            </w:r>
          </w:p>
        </w:tc>
      </w:tr>
    </w:tbl>
    <w:p w14:paraId="06790584" w14:textId="77777777" w:rsidR="000252A8" w:rsidRDefault="000252A8">
      <w:pPr>
        <w:rPr>
          <w:rFonts w:hint="eastAsia"/>
        </w:rPr>
      </w:pPr>
    </w:p>
    <w:p w14:paraId="6BD543F6" w14:textId="77777777" w:rsidR="000252A8" w:rsidRDefault="00000000">
      <w:pPr>
        <w:pStyle w:val="Heading2"/>
      </w:pPr>
      <w:r>
        <w:t>5.4 Screens</w:t>
      </w:r>
    </w:p>
    <w:tbl>
      <w:tblPr>
        <w:tblStyle w:val="TableGrid"/>
        <w:tblW w:w="0" w:type="auto"/>
        <w:jc w:val="center"/>
        <w:tblLook w:val="04A0" w:firstRow="1" w:lastRow="0" w:firstColumn="1" w:lastColumn="0" w:noHBand="0" w:noVBand="1"/>
      </w:tblPr>
      <w:tblGrid>
        <w:gridCol w:w="4963"/>
        <w:gridCol w:w="4963"/>
      </w:tblGrid>
      <w:tr w:rsidR="000252A8" w14:paraId="470B22C8" w14:textId="77777777">
        <w:trPr>
          <w:jc w:val="center"/>
        </w:trPr>
        <w:tc>
          <w:tcPr>
            <w:tcW w:w="4968" w:type="dxa"/>
            <w:vAlign w:val="center"/>
          </w:tcPr>
          <w:p w14:paraId="6F9D183E" w14:textId="77777777" w:rsidR="000252A8" w:rsidRDefault="00000000">
            <w:pPr>
              <w:rPr>
                <w:rFonts w:hint="eastAsia"/>
              </w:rPr>
            </w:pPr>
            <w:r>
              <w:rPr>
                <w:b/>
              </w:rPr>
              <w:t>Field</w:t>
            </w:r>
          </w:p>
        </w:tc>
        <w:tc>
          <w:tcPr>
            <w:tcW w:w="4968" w:type="dxa"/>
            <w:vAlign w:val="center"/>
          </w:tcPr>
          <w:p w14:paraId="78B807AB" w14:textId="77777777" w:rsidR="000252A8" w:rsidRDefault="00000000">
            <w:pPr>
              <w:rPr>
                <w:rFonts w:hint="eastAsia"/>
              </w:rPr>
            </w:pPr>
            <w:r>
              <w:rPr>
                <w:b/>
              </w:rPr>
              <w:t>Description</w:t>
            </w:r>
          </w:p>
        </w:tc>
      </w:tr>
      <w:tr w:rsidR="000252A8" w14:paraId="02F19F00" w14:textId="77777777">
        <w:trPr>
          <w:jc w:val="center"/>
        </w:trPr>
        <w:tc>
          <w:tcPr>
            <w:tcW w:w="4968" w:type="dxa"/>
            <w:vAlign w:val="center"/>
          </w:tcPr>
          <w:p w14:paraId="11422FA5" w14:textId="77777777" w:rsidR="000252A8" w:rsidRDefault="00000000">
            <w:pPr>
              <w:rPr>
                <w:rFonts w:hint="eastAsia"/>
              </w:rPr>
            </w:pPr>
            <w:r>
              <w:t>Screen_ID</w:t>
            </w:r>
          </w:p>
        </w:tc>
        <w:tc>
          <w:tcPr>
            <w:tcW w:w="4968" w:type="dxa"/>
            <w:vAlign w:val="center"/>
          </w:tcPr>
          <w:p w14:paraId="332A9061" w14:textId="77777777" w:rsidR="000252A8" w:rsidRDefault="00000000">
            <w:pPr>
              <w:rPr>
                <w:rFonts w:hint="eastAsia"/>
              </w:rPr>
            </w:pPr>
            <w:r>
              <w:t>Primary key identifying each screen</w:t>
            </w:r>
          </w:p>
        </w:tc>
      </w:tr>
      <w:tr w:rsidR="000252A8" w14:paraId="4E657BA4" w14:textId="77777777">
        <w:trPr>
          <w:jc w:val="center"/>
        </w:trPr>
        <w:tc>
          <w:tcPr>
            <w:tcW w:w="4968" w:type="dxa"/>
            <w:vAlign w:val="center"/>
          </w:tcPr>
          <w:p w14:paraId="0A6D7A9A" w14:textId="77777777" w:rsidR="000252A8" w:rsidRDefault="00000000">
            <w:pPr>
              <w:rPr>
                <w:rFonts w:hint="eastAsia"/>
              </w:rPr>
            </w:pPr>
            <w:r>
              <w:t>Theatre_ID</w:t>
            </w:r>
          </w:p>
        </w:tc>
        <w:tc>
          <w:tcPr>
            <w:tcW w:w="4968" w:type="dxa"/>
            <w:vAlign w:val="center"/>
          </w:tcPr>
          <w:p w14:paraId="250510E2" w14:textId="77777777" w:rsidR="000252A8" w:rsidRDefault="00000000">
            <w:pPr>
              <w:rPr>
                <w:rFonts w:hint="eastAsia"/>
              </w:rPr>
            </w:pPr>
            <w:r>
              <w:t>Foreign key referencing Theatres</w:t>
            </w:r>
          </w:p>
        </w:tc>
      </w:tr>
      <w:tr w:rsidR="000252A8" w14:paraId="287D7D34" w14:textId="77777777">
        <w:trPr>
          <w:jc w:val="center"/>
        </w:trPr>
        <w:tc>
          <w:tcPr>
            <w:tcW w:w="4968" w:type="dxa"/>
            <w:vAlign w:val="center"/>
          </w:tcPr>
          <w:p w14:paraId="26453376" w14:textId="77777777" w:rsidR="000252A8" w:rsidRDefault="00000000">
            <w:pPr>
              <w:rPr>
                <w:rFonts w:hint="eastAsia"/>
              </w:rPr>
            </w:pPr>
            <w:r>
              <w:t>Screen_Name</w:t>
            </w:r>
          </w:p>
        </w:tc>
        <w:tc>
          <w:tcPr>
            <w:tcW w:w="4968" w:type="dxa"/>
            <w:vAlign w:val="center"/>
          </w:tcPr>
          <w:p w14:paraId="47D3EED0" w14:textId="77777777" w:rsidR="000252A8" w:rsidRDefault="00000000">
            <w:pPr>
              <w:rPr>
                <w:rFonts w:hint="eastAsia"/>
              </w:rPr>
            </w:pPr>
            <w:r>
              <w:t>Name of the screen</w:t>
            </w:r>
          </w:p>
        </w:tc>
      </w:tr>
      <w:tr w:rsidR="000252A8" w14:paraId="0215A18F" w14:textId="77777777">
        <w:trPr>
          <w:jc w:val="center"/>
        </w:trPr>
        <w:tc>
          <w:tcPr>
            <w:tcW w:w="4968" w:type="dxa"/>
            <w:vAlign w:val="center"/>
          </w:tcPr>
          <w:p w14:paraId="7138ECFC" w14:textId="77777777" w:rsidR="000252A8" w:rsidRDefault="00000000">
            <w:pPr>
              <w:rPr>
                <w:rFonts w:hint="eastAsia"/>
              </w:rPr>
            </w:pPr>
            <w:r>
              <w:t>Capacity</w:t>
            </w:r>
          </w:p>
        </w:tc>
        <w:tc>
          <w:tcPr>
            <w:tcW w:w="4968" w:type="dxa"/>
            <w:vAlign w:val="center"/>
          </w:tcPr>
          <w:p w14:paraId="2FE8691F" w14:textId="77777777" w:rsidR="000252A8" w:rsidRDefault="00000000">
            <w:pPr>
              <w:rPr>
                <w:rFonts w:hint="eastAsia"/>
              </w:rPr>
            </w:pPr>
            <w:r>
              <w:t>Seating capacity</w:t>
            </w:r>
          </w:p>
        </w:tc>
      </w:tr>
    </w:tbl>
    <w:p w14:paraId="12E38F84" w14:textId="77777777" w:rsidR="000252A8" w:rsidRDefault="000252A8">
      <w:pPr>
        <w:rPr>
          <w:rFonts w:hint="eastAsia"/>
        </w:rPr>
      </w:pPr>
    </w:p>
    <w:p w14:paraId="3F058702" w14:textId="77777777" w:rsidR="000252A8" w:rsidRDefault="00000000">
      <w:pPr>
        <w:pStyle w:val="Heading2"/>
      </w:pPr>
      <w:r>
        <w:t>5.5 Shows</w:t>
      </w:r>
    </w:p>
    <w:tbl>
      <w:tblPr>
        <w:tblStyle w:val="TableGrid"/>
        <w:tblW w:w="0" w:type="auto"/>
        <w:jc w:val="center"/>
        <w:tblLook w:val="04A0" w:firstRow="1" w:lastRow="0" w:firstColumn="1" w:lastColumn="0" w:noHBand="0" w:noVBand="1"/>
      </w:tblPr>
      <w:tblGrid>
        <w:gridCol w:w="4963"/>
        <w:gridCol w:w="4963"/>
      </w:tblGrid>
      <w:tr w:rsidR="000252A8" w14:paraId="747012B0" w14:textId="77777777">
        <w:trPr>
          <w:jc w:val="center"/>
        </w:trPr>
        <w:tc>
          <w:tcPr>
            <w:tcW w:w="4968" w:type="dxa"/>
            <w:vAlign w:val="center"/>
          </w:tcPr>
          <w:p w14:paraId="52193037" w14:textId="77777777" w:rsidR="000252A8" w:rsidRDefault="00000000">
            <w:pPr>
              <w:rPr>
                <w:rFonts w:hint="eastAsia"/>
              </w:rPr>
            </w:pPr>
            <w:r>
              <w:rPr>
                <w:b/>
              </w:rPr>
              <w:t>Field</w:t>
            </w:r>
          </w:p>
        </w:tc>
        <w:tc>
          <w:tcPr>
            <w:tcW w:w="4968" w:type="dxa"/>
            <w:vAlign w:val="center"/>
          </w:tcPr>
          <w:p w14:paraId="2B5B9BAD" w14:textId="77777777" w:rsidR="000252A8" w:rsidRDefault="00000000">
            <w:pPr>
              <w:rPr>
                <w:rFonts w:hint="eastAsia"/>
              </w:rPr>
            </w:pPr>
            <w:r>
              <w:rPr>
                <w:b/>
              </w:rPr>
              <w:t>Description</w:t>
            </w:r>
          </w:p>
        </w:tc>
      </w:tr>
      <w:tr w:rsidR="000252A8" w14:paraId="49785FAB" w14:textId="77777777">
        <w:trPr>
          <w:jc w:val="center"/>
        </w:trPr>
        <w:tc>
          <w:tcPr>
            <w:tcW w:w="4968" w:type="dxa"/>
            <w:vAlign w:val="center"/>
          </w:tcPr>
          <w:p w14:paraId="0A89D7C9" w14:textId="77777777" w:rsidR="000252A8" w:rsidRDefault="00000000">
            <w:pPr>
              <w:rPr>
                <w:rFonts w:hint="eastAsia"/>
              </w:rPr>
            </w:pPr>
            <w:r>
              <w:t>Show_ID</w:t>
            </w:r>
          </w:p>
        </w:tc>
        <w:tc>
          <w:tcPr>
            <w:tcW w:w="4968" w:type="dxa"/>
            <w:vAlign w:val="center"/>
          </w:tcPr>
          <w:p w14:paraId="6527F895" w14:textId="77777777" w:rsidR="000252A8" w:rsidRDefault="00000000">
            <w:pPr>
              <w:rPr>
                <w:rFonts w:hint="eastAsia"/>
              </w:rPr>
            </w:pPr>
            <w:r>
              <w:t>Primary key identifying each show</w:t>
            </w:r>
          </w:p>
        </w:tc>
      </w:tr>
      <w:tr w:rsidR="000252A8" w14:paraId="72D7CEFD" w14:textId="77777777">
        <w:trPr>
          <w:jc w:val="center"/>
        </w:trPr>
        <w:tc>
          <w:tcPr>
            <w:tcW w:w="4968" w:type="dxa"/>
            <w:vAlign w:val="center"/>
          </w:tcPr>
          <w:p w14:paraId="29FB0069" w14:textId="77777777" w:rsidR="000252A8" w:rsidRDefault="00000000">
            <w:pPr>
              <w:rPr>
                <w:rFonts w:hint="eastAsia"/>
              </w:rPr>
            </w:pPr>
            <w:r>
              <w:t>Movie_ID</w:t>
            </w:r>
          </w:p>
        </w:tc>
        <w:tc>
          <w:tcPr>
            <w:tcW w:w="4968" w:type="dxa"/>
            <w:vAlign w:val="center"/>
          </w:tcPr>
          <w:p w14:paraId="1D4B7518" w14:textId="77777777" w:rsidR="000252A8" w:rsidRDefault="00000000">
            <w:pPr>
              <w:rPr>
                <w:rFonts w:hint="eastAsia"/>
              </w:rPr>
            </w:pPr>
            <w:r>
              <w:t>Foreign key referencing Movies</w:t>
            </w:r>
          </w:p>
        </w:tc>
      </w:tr>
      <w:tr w:rsidR="000252A8" w14:paraId="7416922E" w14:textId="77777777">
        <w:trPr>
          <w:jc w:val="center"/>
        </w:trPr>
        <w:tc>
          <w:tcPr>
            <w:tcW w:w="4968" w:type="dxa"/>
            <w:vAlign w:val="center"/>
          </w:tcPr>
          <w:p w14:paraId="5C2CC5BB" w14:textId="77777777" w:rsidR="000252A8" w:rsidRDefault="00000000">
            <w:pPr>
              <w:rPr>
                <w:rFonts w:hint="eastAsia"/>
              </w:rPr>
            </w:pPr>
            <w:r>
              <w:t>Screen_ID</w:t>
            </w:r>
          </w:p>
        </w:tc>
        <w:tc>
          <w:tcPr>
            <w:tcW w:w="4968" w:type="dxa"/>
            <w:vAlign w:val="center"/>
          </w:tcPr>
          <w:p w14:paraId="3CAA80A8" w14:textId="77777777" w:rsidR="000252A8" w:rsidRDefault="00000000">
            <w:pPr>
              <w:rPr>
                <w:rFonts w:hint="eastAsia"/>
              </w:rPr>
            </w:pPr>
            <w:r>
              <w:t>Foreign key referencing Screens</w:t>
            </w:r>
          </w:p>
        </w:tc>
      </w:tr>
      <w:tr w:rsidR="000252A8" w14:paraId="43CF4472" w14:textId="77777777">
        <w:trPr>
          <w:jc w:val="center"/>
        </w:trPr>
        <w:tc>
          <w:tcPr>
            <w:tcW w:w="4968" w:type="dxa"/>
            <w:vAlign w:val="center"/>
          </w:tcPr>
          <w:p w14:paraId="20F2F728" w14:textId="77777777" w:rsidR="000252A8" w:rsidRDefault="00000000">
            <w:pPr>
              <w:rPr>
                <w:rFonts w:hint="eastAsia"/>
              </w:rPr>
            </w:pPr>
            <w:r>
              <w:t>Show_Date</w:t>
            </w:r>
          </w:p>
        </w:tc>
        <w:tc>
          <w:tcPr>
            <w:tcW w:w="4968" w:type="dxa"/>
            <w:vAlign w:val="center"/>
          </w:tcPr>
          <w:p w14:paraId="24008A88" w14:textId="77777777" w:rsidR="000252A8" w:rsidRDefault="00000000">
            <w:pPr>
              <w:rPr>
                <w:rFonts w:hint="eastAsia"/>
              </w:rPr>
            </w:pPr>
            <w:r>
              <w:t>Date of the show</w:t>
            </w:r>
          </w:p>
        </w:tc>
      </w:tr>
      <w:tr w:rsidR="000252A8" w14:paraId="355492B8" w14:textId="77777777">
        <w:trPr>
          <w:jc w:val="center"/>
        </w:trPr>
        <w:tc>
          <w:tcPr>
            <w:tcW w:w="4968" w:type="dxa"/>
            <w:vAlign w:val="center"/>
          </w:tcPr>
          <w:p w14:paraId="0181965F" w14:textId="77777777" w:rsidR="000252A8" w:rsidRDefault="00000000">
            <w:pPr>
              <w:rPr>
                <w:rFonts w:hint="eastAsia"/>
              </w:rPr>
            </w:pPr>
            <w:r>
              <w:t>Show_Time</w:t>
            </w:r>
          </w:p>
        </w:tc>
        <w:tc>
          <w:tcPr>
            <w:tcW w:w="4968" w:type="dxa"/>
            <w:vAlign w:val="center"/>
          </w:tcPr>
          <w:p w14:paraId="63725C87" w14:textId="77777777" w:rsidR="000252A8" w:rsidRDefault="00000000">
            <w:pPr>
              <w:rPr>
                <w:rFonts w:hint="eastAsia"/>
              </w:rPr>
            </w:pPr>
            <w:r>
              <w:t>Time of the show</w:t>
            </w:r>
          </w:p>
        </w:tc>
      </w:tr>
      <w:tr w:rsidR="000252A8" w14:paraId="30D2298C" w14:textId="77777777">
        <w:trPr>
          <w:jc w:val="center"/>
        </w:trPr>
        <w:tc>
          <w:tcPr>
            <w:tcW w:w="4968" w:type="dxa"/>
            <w:vAlign w:val="center"/>
          </w:tcPr>
          <w:p w14:paraId="088D5C76" w14:textId="77777777" w:rsidR="000252A8" w:rsidRDefault="00000000">
            <w:pPr>
              <w:rPr>
                <w:rFonts w:hint="eastAsia"/>
              </w:rPr>
            </w:pPr>
            <w:r>
              <w:t>Ticket_Price</w:t>
            </w:r>
          </w:p>
        </w:tc>
        <w:tc>
          <w:tcPr>
            <w:tcW w:w="4968" w:type="dxa"/>
            <w:vAlign w:val="center"/>
          </w:tcPr>
          <w:p w14:paraId="3220D683" w14:textId="77777777" w:rsidR="000252A8" w:rsidRDefault="00000000">
            <w:pPr>
              <w:rPr>
                <w:rFonts w:hint="eastAsia"/>
              </w:rPr>
            </w:pPr>
            <w:r>
              <w:t>Price of one ticket</w:t>
            </w:r>
          </w:p>
        </w:tc>
      </w:tr>
    </w:tbl>
    <w:p w14:paraId="09909E0E" w14:textId="77777777" w:rsidR="000252A8" w:rsidRDefault="000252A8">
      <w:pPr>
        <w:rPr>
          <w:rFonts w:hint="eastAsia"/>
        </w:rPr>
      </w:pPr>
    </w:p>
    <w:p w14:paraId="0C0C296D" w14:textId="77777777" w:rsidR="000252A8" w:rsidRDefault="00000000">
      <w:pPr>
        <w:pStyle w:val="Heading2"/>
      </w:pPr>
      <w:r>
        <w:t>5.6 Bookings</w:t>
      </w:r>
    </w:p>
    <w:tbl>
      <w:tblPr>
        <w:tblStyle w:val="TableGrid"/>
        <w:tblW w:w="0" w:type="auto"/>
        <w:jc w:val="center"/>
        <w:tblLook w:val="04A0" w:firstRow="1" w:lastRow="0" w:firstColumn="1" w:lastColumn="0" w:noHBand="0" w:noVBand="1"/>
      </w:tblPr>
      <w:tblGrid>
        <w:gridCol w:w="4963"/>
        <w:gridCol w:w="4963"/>
      </w:tblGrid>
      <w:tr w:rsidR="000252A8" w14:paraId="743C7FAC" w14:textId="77777777">
        <w:trPr>
          <w:jc w:val="center"/>
        </w:trPr>
        <w:tc>
          <w:tcPr>
            <w:tcW w:w="4968" w:type="dxa"/>
            <w:vAlign w:val="center"/>
          </w:tcPr>
          <w:p w14:paraId="499DDFC3" w14:textId="77777777" w:rsidR="000252A8" w:rsidRDefault="00000000">
            <w:pPr>
              <w:rPr>
                <w:rFonts w:hint="eastAsia"/>
              </w:rPr>
            </w:pPr>
            <w:r>
              <w:rPr>
                <w:b/>
              </w:rPr>
              <w:t>Field</w:t>
            </w:r>
          </w:p>
        </w:tc>
        <w:tc>
          <w:tcPr>
            <w:tcW w:w="4968" w:type="dxa"/>
            <w:vAlign w:val="center"/>
          </w:tcPr>
          <w:p w14:paraId="489E1946" w14:textId="77777777" w:rsidR="000252A8" w:rsidRDefault="00000000">
            <w:pPr>
              <w:rPr>
                <w:rFonts w:hint="eastAsia"/>
              </w:rPr>
            </w:pPr>
            <w:r>
              <w:rPr>
                <w:b/>
              </w:rPr>
              <w:t>Description</w:t>
            </w:r>
          </w:p>
        </w:tc>
      </w:tr>
      <w:tr w:rsidR="000252A8" w14:paraId="1F084556" w14:textId="77777777">
        <w:trPr>
          <w:jc w:val="center"/>
        </w:trPr>
        <w:tc>
          <w:tcPr>
            <w:tcW w:w="4968" w:type="dxa"/>
            <w:vAlign w:val="center"/>
          </w:tcPr>
          <w:p w14:paraId="4FFAE33E" w14:textId="77777777" w:rsidR="000252A8" w:rsidRDefault="00000000">
            <w:pPr>
              <w:rPr>
                <w:rFonts w:hint="eastAsia"/>
              </w:rPr>
            </w:pPr>
            <w:r>
              <w:t>Booking_ID</w:t>
            </w:r>
          </w:p>
        </w:tc>
        <w:tc>
          <w:tcPr>
            <w:tcW w:w="4968" w:type="dxa"/>
            <w:vAlign w:val="center"/>
          </w:tcPr>
          <w:p w14:paraId="66ECA1CE" w14:textId="77777777" w:rsidR="000252A8" w:rsidRDefault="00000000">
            <w:pPr>
              <w:rPr>
                <w:rFonts w:hint="eastAsia"/>
              </w:rPr>
            </w:pPr>
            <w:r>
              <w:t>Primary key identifying each booking</w:t>
            </w:r>
          </w:p>
        </w:tc>
      </w:tr>
      <w:tr w:rsidR="000252A8" w14:paraId="6629EA5B" w14:textId="77777777">
        <w:trPr>
          <w:jc w:val="center"/>
        </w:trPr>
        <w:tc>
          <w:tcPr>
            <w:tcW w:w="4968" w:type="dxa"/>
            <w:vAlign w:val="center"/>
          </w:tcPr>
          <w:p w14:paraId="1B58C47E" w14:textId="77777777" w:rsidR="000252A8" w:rsidRDefault="00000000">
            <w:pPr>
              <w:rPr>
                <w:rFonts w:hint="eastAsia"/>
              </w:rPr>
            </w:pPr>
            <w:r>
              <w:t>Customer_ID</w:t>
            </w:r>
          </w:p>
        </w:tc>
        <w:tc>
          <w:tcPr>
            <w:tcW w:w="4968" w:type="dxa"/>
            <w:vAlign w:val="center"/>
          </w:tcPr>
          <w:p w14:paraId="3776DDDB" w14:textId="77777777" w:rsidR="000252A8" w:rsidRDefault="00000000">
            <w:pPr>
              <w:rPr>
                <w:rFonts w:hint="eastAsia"/>
              </w:rPr>
            </w:pPr>
            <w:r>
              <w:t>Foreign key referencing Customers</w:t>
            </w:r>
          </w:p>
        </w:tc>
      </w:tr>
      <w:tr w:rsidR="000252A8" w14:paraId="1A0EB680" w14:textId="77777777">
        <w:trPr>
          <w:jc w:val="center"/>
        </w:trPr>
        <w:tc>
          <w:tcPr>
            <w:tcW w:w="4968" w:type="dxa"/>
            <w:vAlign w:val="center"/>
          </w:tcPr>
          <w:p w14:paraId="7110900E" w14:textId="77777777" w:rsidR="000252A8" w:rsidRDefault="00000000">
            <w:pPr>
              <w:rPr>
                <w:rFonts w:hint="eastAsia"/>
              </w:rPr>
            </w:pPr>
            <w:r>
              <w:t>Show_ID</w:t>
            </w:r>
          </w:p>
        </w:tc>
        <w:tc>
          <w:tcPr>
            <w:tcW w:w="4968" w:type="dxa"/>
            <w:vAlign w:val="center"/>
          </w:tcPr>
          <w:p w14:paraId="2373519D" w14:textId="77777777" w:rsidR="000252A8" w:rsidRDefault="00000000">
            <w:pPr>
              <w:rPr>
                <w:rFonts w:hint="eastAsia"/>
              </w:rPr>
            </w:pPr>
            <w:r>
              <w:t>Foreign key referencing Shows</w:t>
            </w:r>
          </w:p>
        </w:tc>
      </w:tr>
      <w:tr w:rsidR="000252A8" w14:paraId="13EC81B7" w14:textId="77777777">
        <w:trPr>
          <w:jc w:val="center"/>
        </w:trPr>
        <w:tc>
          <w:tcPr>
            <w:tcW w:w="4968" w:type="dxa"/>
            <w:vAlign w:val="center"/>
          </w:tcPr>
          <w:p w14:paraId="417C0466" w14:textId="77777777" w:rsidR="000252A8" w:rsidRDefault="00000000">
            <w:pPr>
              <w:rPr>
                <w:rFonts w:hint="eastAsia"/>
              </w:rPr>
            </w:pPr>
            <w:r>
              <w:t>Booking_Date</w:t>
            </w:r>
          </w:p>
        </w:tc>
        <w:tc>
          <w:tcPr>
            <w:tcW w:w="4968" w:type="dxa"/>
            <w:vAlign w:val="center"/>
          </w:tcPr>
          <w:p w14:paraId="4DC183DD" w14:textId="77777777" w:rsidR="000252A8" w:rsidRDefault="00000000">
            <w:pPr>
              <w:rPr>
                <w:rFonts w:hint="eastAsia"/>
              </w:rPr>
            </w:pPr>
            <w:r>
              <w:t>Date of booking</w:t>
            </w:r>
          </w:p>
        </w:tc>
      </w:tr>
      <w:tr w:rsidR="000252A8" w14:paraId="32A0F315" w14:textId="77777777">
        <w:trPr>
          <w:jc w:val="center"/>
        </w:trPr>
        <w:tc>
          <w:tcPr>
            <w:tcW w:w="4968" w:type="dxa"/>
            <w:vAlign w:val="center"/>
          </w:tcPr>
          <w:p w14:paraId="73390772" w14:textId="77777777" w:rsidR="000252A8" w:rsidRDefault="00000000">
            <w:pPr>
              <w:rPr>
                <w:rFonts w:hint="eastAsia"/>
              </w:rPr>
            </w:pPr>
            <w:r>
              <w:t>Seats_Booked</w:t>
            </w:r>
          </w:p>
        </w:tc>
        <w:tc>
          <w:tcPr>
            <w:tcW w:w="4968" w:type="dxa"/>
            <w:vAlign w:val="center"/>
          </w:tcPr>
          <w:p w14:paraId="6DDF8291" w14:textId="77777777" w:rsidR="000252A8" w:rsidRDefault="00000000">
            <w:pPr>
              <w:rPr>
                <w:rFonts w:hint="eastAsia"/>
              </w:rPr>
            </w:pPr>
            <w:r>
              <w:t>Number of seats booked</w:t>
            </w:r>
          </w:p>
        </w:tc>
      </w:tr>
      <w:tr w:rsidR="000252A8" w14:paraId="1333B106" w14:textId="77777777">
        <w:trPr>
          <w:jc w:val="center"/>
        </w:trPr>
        <w:tc>
          <w:tcPr>
            <w:tcW w:w="4968" w:type="dxa"/>
            <w:vAlign w:val="center"/>
          </w:tcPr>
          <w:p w14:paraId="639A3096" w14:textId="77777777" w:rsidR="000252A8" w:rsidRDefault="00000000">
            <w:pPr>
              <w:rPr>
                <w:rFonts w:hint="eastAsia"/>
              </w:rPr>
            </w:pPr>
            <w:r>
              <w:t>Total_Amount</w:t>
            </w:r>
          </w:p>
        </w:tc>
        <w:tc>
          <w:tcPr>
            <w:tcW w:w="4968" w:type="dxa"/>
            <w:vAlign w:val="center"/>
          </w:tcPr>
          <w:p w14:paraId="2D46E108" w14:textId="77777777" w:rsidR="000252A8" w:rsidRDefault="00000000">
            <w:pPr>
              <w:rPr>
                <w:rFonts w:hint="eastAsia"/>
              </w:rPr>
            </w:pPr>
            <w:r>
              <w:t>Total booking amount</w:t>
            </w:r>
          </w:p>
        </w:tc>
      </w:tr>
      <w:tr w:rsidR="000252A8" w14:paraId="27DB016B" w14:textId="77777777">
        <w:trPr>
          <w:jc w:val="center"/>
        </w:trPr>
        <w:tc>
          <w:tcPr>
            <w:tcW w:w="4968" w:type="dxa"/>
            <w:vAlign w:val="center"/>
          </w:tcPr>
          <w:p w14:paraId="411AE0BD" w14:textId="77777777" w:rsidR="000252A8" w:rsidRDefault="00000000">
            <w:pPr>
              <w:rPr>
                <w:rFonts w:hint="eastAsia"/>
              </w:rPr>
            </w:pPr>
            <w:r>
              <w:t>Booking_Status</w:t>
            </w:r>
          </w:p>
        </w:tc>
        <w:tc>
          <w:tcPr>
            <w:tcW w:w="4968" w:type="dxa"/>
            <w:vAlign w:val="center"/>
          </w:tcPr>
          <w:p w14:paraId="3F2C76EC" w14:textId="77777777" w:rsidR="000252A8" w:rsidRDefault="00000000">
            <w:pPr>
              <w:rPr>
                <w:rFonts w:hint="eastAsia"/>
              </w:rPr>
            </w:pPr>
            <w:r>
              <w:t>Status of the booking</w:t>
            </w:r>
          </w:p>
        </w:tc>
      </w:tr>
    </w:tbl>
    <w:p w14:paraId="17D23CDE" w14:textId="77777777" w:rsidR="000252A8" w:rsidRDefault="000252A8">
      <w:pPr>
        <w:rPr>
          <w:rFonts w:hint="eastAsia"/>
        </w:rPr>
      </w:pPr>
    </w:p>
    <w:p w14:paraId="7775BFB3" w14:textId="77777777" w:rsidR="000252A8" w:rsidRDefault="00000000">
      <w:pPr>
        <w:pStyle w:val="Heading2"/>
      </w:pPr>
      <w:r>
        <w:t>5.7 Payments</w:t>
      </w:r>
    </w:p>
    <w:tbl>
      <w:tblPr>
        <w:tblStyle w:val="TableGrid"/>
        <w:tblW w:w="0" w:type="auto"/>
        <w:jc w:val="center"/>
        <w:tblLook w:val="04A0" w:firstRow="1" w:lastRow="0" w:firstColumn="1" w:lastColumn="0" w:noHBand="0" w:noVBand="1"/>
      </w:tblPr>
      <w:tblGrid>
        <w:gridCol w:w="4963"/>
        <w:gridCol w:w="4963"/>
      </w:tblGrid>
      <w:tr w:rsidR="000252A8" w14:paraId="107F7436" w14:textId="77777777">
        <w:trPr>
          <w:jc w:val="center"/>
        </w:trPr>
        <w:tc>
          <w:tcPr>
            <w:tcW w:w="4968" w:type="dxa"/>
            <w:vAlign w:val="center"/>
          </w:tcPr>
          <w:p w14:paraId="7B4838EC" w14:textId="77777777" w:rsidR="000252A8" w:rsidRDefault="00000000">
            <w:pPr>
              <w:rPr>
                <w:rFonts w:hint="eastAsia"/>
              </w:rPr>
            </w:pPr>
            <w:r>
              <w:rPr>
                <w:b/>
              </w:rPr>
              <w:t>Field</w:t>
            </w:r>
          </w:p>
        </w:tc>
        <w:tc>
          <w:tcPr>
            <w:tcW w:w="4968" w:type="dxa"/>
            <w:vAlign w:val="center"/>
          </w:tcPr>
          <w:p w14:paraId="1CBCC287" w14:textId="77777777" w:rsidR="000252A8" w:rsidRDefault="00000000">
            <w:pPr>
              <w:rPr>
                <w:rFonts w:hint="eastAsia"/>
              </w:rPr>
            </w:pPr>
            <w:r>
              <w:rPr>
                <w:b/>
              </w:rPr>
              <w:t>Description</w:t>
            </w:r>
          </w:p>
        </w:tc>
      </w:tr>
      <w:tr w:rsidR="000252A8" w14:paraId="16720DD5" w14:textId="77777777">
        <w:trPr>
          <w:jc w:val="center"/>
        </w:trPr>
        <w:tc>
          <w:tcPr>
            <w:tcW w:w="4968" w:type="dxa"/>
            <w:vAlign w:val="center"/>
          </w:tcPr>
          <w:p w14:paraId="0499F3D1" w14:textId="77777777" w:rsidR="000252A8" w:rsidRDefault="00000000">
            <w:pPr>
              <w:rPr>
                <w:rFonts w:hint="eastAsia"/>
              </w:rPr>
            </w:pPr>
            <w:r>
              <w:t>Payment_ID</w:t>
            </w:r>
          </w:p>
        </w:tc>
        <w:tc>
          <w:tcPr>
            <w:tcW w:w="4968" w:type="dxa"/>
            <w:vAlign w:val="center"/>
          </w:tcPr>
          <w:p w14:paraId="212B553F" w14:textId="77777777" w:rsidR="000252A8" w:rsidRDefault="00000000">
            <w:pPr>
              <w:rPr>
                <w:rFonts w:hint="eastAsia"/>
              </w:rPr>
            </w:pPr>
            <w:r>
              <w:t>Primary key identifying each payment</w:t>
            </w:r>
          </w:p>
        </w:tc>
      </w:tr>
      <w:tr w:rsidR="000252A8" w14:paraId="16EE6555" w14:textId="77777777">
        <w:trPr>
          <w:jc w:val="center"/>
        </w:trPr>
        <w:tc>
          <w:tcPr>
            <w:tcW w:w="4968" w:type="dxa"/>
            <w:vAlign w:val="center"/>
          </w:tcPr>
          <w:p w14:paraId="308963D8" w14:textId="77777777" w:rsidR="000252A8" w:rsidRDefault="00000000">
            <w:pPr>
              <w:rPr>
                <w:rFonts w:hint="eastAsia"/>
              </w:rPr>
            </w:pPr>
            <w:r>
              <w:t>Booking_ID</w:t>
            </w:r>
          </w:p>
        </w:tc>
        <w:tc>
          <w:tcPr>
            <w:tcW w:w="4968" w:type="dxa"/>
            <w:vAlign w:val="center"/>
          </w:tcPr>
          <w:p w14:paraId="21C8298A" w14:textId="77777777" w:rsidR="000252A8" w:rsidRDefault="00000000">
            <w:pPr>
              <w:rPr>
                <w:rFonts w:hint="eastAsia"/>
              </w:rPr>
            </w:pPr>
            <w:r>
              <w:t>Unique foreign key referencing Bookings</w:t>
            </w:r>
          </w:p>
        </w:tc>
      </w:tr>
      <w:tr w:rsidR="000252A8" w14:paraId="3ACAEFC8" w14:textId="77777777">
        <w:trPr>
          <w:jc w:val="center"/>
        </w:trPr>
        <w:tc>
          <w:tcPr>
            <w:tcW w:w="4968" w:type="dxa"/>
            <w:vAlign w:val="center"/>
          </w:tcPr>
          <w:p w14:paraId="52B22B52" w14:textId="77777777" w:rsidR="000252A8" w:rsidRDefault="00000000">
            <w:pPr>
              <w:rPr>
                <w:rFonts w:hint="eastAsia"/>
              </w:rPr>
            </w:pPr>
            <w:r>
              <w:t>Payment_Method</w:t>
            </w:r>
          </w:p>
        </w:tc>
        <w:tc>
          <w:tcPr>
            <w:tcW w:w="4968" w:type="dxa"/>
            <w:vAlign w:val="center"/>
          </w:tcPr>
          <w:p w14:paraId="1834C088" w14:textId="77777777" w:rsidR="000252A8" w:rsidRDefault="00000000">
            <w:pPr>
              <w:rPr>
                <w:rFonts w:hint="eastAsia"/>
              </w:rPr>
            </w:pPr>
            <w:r>
              <w:t>Method used for payment</w:t>
            </w:r>
          </w:p>
        </w:tc>
      </w:tr>
      <w:tr w:rsidR="000252A8" w14:paraId="20BE6CCF" w14:textId="77777777">
        <w:trPr>
          <w:jc w:val="center"/>
        </w:trPr>
        <w:tc>
          <w:tcPr>
            <w:tcW w:w="4968" w:type="dxa"/>
            <w:vAlign w:val="center"/>
          </w:tcPr>
          <w:p w14:paraId="165DA559" w14:textId="77777777" w:rsidR="000252A8" w:rsidRDefault="00000000">
            <w:pPr>
              <w:rPr>
                <w:rFonts w:hint="eastAsia"/>
              </w:rPr>
            </w:pPr>
            <w:r>
              <w:t>Payment_Status</w:t>
            </w:r>
          </w:p>
        </w:tc>
        <w:tc>
          <w:tcPr>
            <w:tcW w:w="4968" w:type="dxa"/>
            <w:vAlign w:val="center"/>
          </w:tcPr>
          <w:p w14:paraId="219D0B12" w14:textId="77777777" w:rsidR="000252A8" w:rsidRDefault="00000000">
            <w:pPr>
              <w:rPr>
                <w:rFonts w:hint="eastAsia"/>
              </w:rPr>
            </w:pPr>
            <w:r>
              <w:t>Status of payment</w:t>
            </w:r>
          </w:p>
        </w:tc>
      </w:tr>
      <w:tr w:rsidR="000252A8" w14:paraId="021CE9C5" w14:textId="77777777">
        <w:trPr>
          <w:jc w:val="center"/>
        </w:trPr>
        <w:tc>
          <w:tcPr>
            <w:tcW w:w="4968" w:type="dxa"/>
            <w:vAlign w:val="center"/>
          </w:tcPr>
          <w:p w14:paraId="44610EAD" w14:textId="77777777" w:rsidR="000252A8" w:rsidRDefault="00000000">
            <w:pPr>
              <w:rPr>
                <w:rFonts w:hint="eastAsia"/>
              </w:rPr>
            </w:pPr>
            <w:r>
              <w:t>Payment_Date</w:t>
            </w:r>
          </w:p>
        </w:tc>
        <w:tc>
          <w:tcPr>
            <w:tcW w:w="4968" w:type="dxa"/>
            <w:vAlign w:val="center"/>
          </w:tcPr>
          <w:p w14:paraId="5A7CD5A4" w14:textId="77777777" w:rsidR="000252A8" w:rsidRDefault="00000000">
            <w:pPr>
              <w:rPr>
                <w:rFonts w:hint="eastAsia"/>
              </w:rPr>
            </w:pPr>
            <w:r>
              <w:t>Date of payment</w:t>
            </w:r>
          </w:p>
        </w:tc>
      </w:tr>
    </w:tbl>
    <w:p w14:paraId="2A40E157" w14:textId="77777777" w:rsidR="000252A8" w:rsidRDefault="000252A8">
      <w:pPr>
        <w:rPr>
          <w:rFonts w:hint="eastAsia"/>
        </w:rPr>
      </w:pPr>
    </w:p>
    <w:p w14:paraId="161197FC" w14:textId="77777777" w:rsidR="000252A8" w:rsidRDefault="00000000">
      <w:pPr>
        <w:pStyle w:val="Heading2"/>
      </w:pPr>
      <w:r>
        <w:lastRenderedPageBreak/>
        <w:t>5.8 Booking_Cancellations</w:t>
      </w:r>
    </w:p>
    <w:tbl>
      <w:tblPr>
        <w:tblStyle w:val="TableGrid"/>
        <w:tblW w:w="0" w:type="auto"/>
        <w:jc w:val="center"/>
        <w:tblLook w:val="04A0" w:firstRow="1" w:lastRow="0" w:firstColumn="1" w:lastColumn="0" w:noHBand="0" w:noVBand="1"/>
      </w:tblPr>
      <w:tblGrid>
        <w:gridCol w:w="4964"/>
        <w:gridCol w:w="4962"/>
      </w:tblGrid>
      <w:tr w:rsidR="000252A8" w14:paraId="69960358" w14:textId="77777777">
        <w:trPr>
          <w:jc w:val="center"/>
        </w:trPr>
        <w:tc>
          <w:tcPr>
            <w:tcW w:w="4968" w:type="dxa"/>
            <w:vAlign w:val="center"/>
          </w:tcPr>
          <w:p w14:paraId="3C004CB4" w14:textId="77777777" w:rsidR="000252A8" w:rsidRDefault="00000000">
            <w:pPr>
              <w:rPr>
                <w:rFonts w:hint="eastAsia"/>
              </w:rPr>
            </w:pPr>
            <w:r>
              <w:rPr>
                <w:b/>
              </w:rPr>
              <w:t>Field</w:t>
            </w:r>
          </w:p>
        </w:tc>
        <w:tc>
          <w:tcPr>
            <w:tcW w:w="4968" w:type="dxa"/>
            <w:vAlign w:val="center"/>
          </w:tcPr>
          <w:p w14:paraId="728B6B08" w14:textId="77777777" w:rsidR="000252A8" w:rsidRDefault="00000000">
            <w:pPr>
              <w:rPr>
                <w:rFonts w:hint="eastAsia"/>
              </w:rPr>
            </w:pPr>
            <w:r>
              <w:rPr>
                <w:b/>
              </w:rPr>
              <w:t>Description</w:t>
            </w:r>
          </w:p>
        </w:tc>
      </w:tr>
      <w:tr w:rsidR="000252A8" w14:paraId="342891FC" w14:textId="77777777">
        <w:trPr>
          <w:jc w:val="center"/>
        </w:trPr>
        <w:tc>
          <w:tcPr>
            <w:tcW w:w="4968" w:type="dxa"/>
            <w:vAlign w:val="center"/>
          </w:tcPr>
          <w:p w14:paraId="3B0B4779" w14:textId="77777777" w:rsidR="000252A8" w:rsidRDefault="00000000">
            <w:pPr>
              <w:rPr>
                <w:rFonts w:hint="eastAsia"/>
              </w:rPr>
            </w:pPr>
            <w:r>
              <w:t>Cancellation_ID</w:t>
            </w:r>
          </w:p>
        </w:tc>
        <w:tc>
          <w:tcPr>
            <w:tcW w:w="4968" w:type="dxa"/>
            <w:vAlign w:val="center"/>
          </w:tcPr>
          <w:p w14:paraId="3AC1B424" w14:textId="77777777" w:rsidR="000252A8" w:rsidRDefault="00000000">
            <w:pPr>
              <w:rPr>
                <w:rFonts w:hint="eastAsia"/>
              </w:rPr>
            </w:pPr>
            <w:r>
              <w:t>Primary key identifying each cancellation</w:t>
            </w:r>
          </w:p>
        </w:tc>
      </w:tr>
      <w:tr w:rsidR="000252A8" w14:paraId="7C92345D" w14:textId="77777777">
        <w:trPr>
          <w:jc w:val="center"/>
        </w:trPr>
        <w:tc>
          <w:tcPr>
            <w:tcW w:w="4968" w:type="dxa"/>
            <w:vAlign w:val="center"/>
          </w:tcPr>
          <w:p w14:paraId="13754046" w14:textId="77777777" w:rsidR="000252A8" w:rsidRDefault="00000000">
            <w:pPr>
              <w:rPr>
                <w:rFonts w:hint="eastAsia"/>
              </w:rPr>
            </w:pPr>
            <w:r>
              <w:t>Booking_ID</w:t>
            </w:r>
          </w:p>
        </w:tc>
        <w:tc>
          <w:tcPr>
            <w:tcW w:w="4968" w:type="dxa"/>
            <w:vAlign w:val="center"/>
          </w:tcPr>
          <w:p w14:paraId="142F7B19" w14:textId="77777777" w:rsidR="000252A8" w:rsidRDefault="00000000">
            <w:pPr>
              <w:rPr>
                <w:rFonts w:hint="eastAsia"/>
              </w:rPr>
            </w:pPr>
            <w:r>
              <w:t>Unique foreign key referencing Bookings</w:t>
            </w:r>
          </w:p>
        </w:tc>
      </w:tr>
      <w:tr w:rsidR="000252A8" w14:paraId="07F21E29" w14:textId="77777777">
        <w:trPr>
          <w:jc w:val="center"/>
        </w:trPr>
        <w:tc>
          <w:tcPr>
            <w:tcW w:w="4968" w:type="dxa"/>
            <w:vAlign w:val="center"/>
          </w:tcPr>
          <w:p w14:paraId="0FEFBC2A" w14:textId="77777777" w:rsidR="000252A8" w:rsidRDefault="00000000">
            <w:pPr>
              <w:rPr>
                <w:rFonts w:hint="eastAsia"/>
              </w:rPr>
            </w:pPr>
            <w:r>
              <w:t>Cancellation_Date</w:t>
            </w:r>
          </w:p>
        </w:tc>
        <w:tc>
          <w:tcPr>
            <w:tcW w:w="4968" w:type="dxa"/>
            <w:vAlign w:val="center"/>
          </w:tcPr>
          <w:p w14:paraId="7B124BC7" w14:textId="77777777" w:rsidR="000252A8" w:rsidRDefault="00000000">
            <w:pPr>
              <w:rPr>
                <w:rFonts w:hint="eastAsia"/>
              </w:rPr>
            </w:pPr>
            <w:r>
              <w:t>Date of cancellation</w:t>
            </w:r>
          </w:p>
        </w:tc>
      </w:tr>
      <w:tr w:rsidR="000252A8" w14:paraId="28A0BD80" w14:textId="77777777">
        <w:trPr>
          <w:jc w:val="center"/>
        </w:trPr>
        <w:tc>
          <w:tcPr>
            <w:tcW w:w="4968" w:type="dxa"/>
            <w:vAlign w:val="center"/>
          </w:tcPr>
          <w:p w14:paraId="6E7BD0F3" w14:textId="77777777" w:rsidR="000252A8" w:rsidRDefault="00000000">
            <w:pPr>
              <w:rPr>
                <w:rFonts w:hint="eastAsia"/>
              </w:rPr>
            </w:pPr>
            <w:r>
              <w:t>Cancellation_Reason</w:t>
            </w:r>
          </w:p>
        </w:tc>
        <w:tc>
          <w:tcPr>
            <w:tcW w:w="4968" w:type="dxa"/>
            <w:vAlign w:val="center"/>
          </w:tcPr>
          <w:p w14:paraId="1F0BF41D" w14:textId="77777777" w:rsidR="000252A8" w:rsidRDefault="00000000">
            <w:pPr>
              <w:rPr>
                <w:rFonts w:hint="eastAsia"/>
              </w:rPr>
            </w:pPr>
            <w:r>
              <w:t>Reason for cancellation</w:t>
            </w:r>
          </w:p>
        </w:tc>
      </w:tr>
    </w:tbl>
    <w:p w14:paraId="39929D7C" w14:textId="77777777" w:rsidR="000252A8" w:rsidRDefault="000252A8">
      <w:pPr>
        <w:rPr>
          <w:rFonts w:hint="eastAsia"/>
        </w:rPr>
      </w:pPr>
    </w:p>
    <w:p w14:paraId="48B06A8C" w14:textId="77777777" w:rsidR="000252A8" w:rsidRDefault="00000000">
      <w:pPr>
        <w:pStyle w:val="Heading2"/>
      </w:pPr>
      <w:r>
        <w:t>5.9 Payment_Refunds</w:t>
      </w:r>
    </w:p>
    <w:tbl>
      <w:tblPr>
        <w:tblStyle w:val="TableGrid"/>
        <w:tblW w:w="0" w:type="auto"/>
        <w:jc w:val="center"/>
        <w:tblLook w:val="04A0" w:firstRow="1" w:lastRow="0" w:firstColumn="1" w:lastColumn="0" w:noHBand="0" w:noVBand="1"/>
      </w:tblPr>
      <w:tblGrid>
        <w:gridCol w:w="4963"/>
        <w:gridCol w:w="4963"/>
      </w:tblGrid>
      <w:tr w:rsidR="000252A8" w14:paraId="485226F1" w14:textId="77777777">
        <w:trPr>
          <w:jc w:val="center"/>
        </w:trPr>
        <w:tc>
          <w:tcPr>
            <w:tcW w:w="4968" w:type="dxa"/>
            <w:vAlign w:val="center"/>
          </w:tcPr>
          <w:p w14:paraId="32F46828" w14:textId="77777777" w:rsidR="000252A8" w:rsidRDefault="00000000">
            <w:pPr>
              <w:rPr>
                <w:rFonts w:hint="eastAsia"/>
              </w:rPr>
            </w:pPr>
            <w:r>
              <w:rPr>
                <w:b/>
              </w:rPr>
              <w:t>Field</w:t>
            </w:r>
          </w:p>
        </w:tc>
        <w:tc>
          <w:tcPr>
            <w:tcW w:w="4968" w:type="dxa"/>
            <w:vAlign w:val="center"/>
          </w:tcPr>
          <w:p w14:paraId="654CA490" w14:textId="77777777" w:rsidR="000252A8" w:rsidRDefault="00000000">
            <w:pPr>
              <w:rPr>
                <w:rFonts w:hint="eastAsia"/>
              </w:rPr>
            </w:pPr>
            <w:r>
              <w:rPr>
                <w:b/>
              </w:rPr>
              <w:t>Description</w:t>
            </w:r>
          </w:p>
        </w:tc>
      </w:tr>
      <w:tr w:rsidR="000252A8" w14:paraId="3EF891EC" w14:textId="77777777">
        <w:trPr>
          <w:jc w:val="center"/>
        </w:trPr>
        <w:tc>
          <w:tcPr>
            <w:tcW w:w="4968" w:type="dxa"/>
            <w:vAlign w:val="center"/>
          </w:tcPr>
          <w:p w14:paraId="12ACC458" w14:textId="77777777" w:rsidR="000252A8" w:rsidRDefault="00000000">
            <w:pPr>
              <w:rPr>
                <w:rFonts w:hint="eastAsia"/>
              </w:rPr>
            </w:pPr>
            <w:r>
              <w:t>Refund_ID</w:t>
            </w:r>
          </w:p>
        </w:tc>
        <w:tc>
          <w:tcPr>
            <w:tcW w:w="4968" w:type="dxa"/>
            <w:vAlign w:val="center"/>
          </w:tcPr>
          <w:p w14:paraId="08F520D0" w14:textId="77777777" w:rsidR="000252A8" w:rsidRDefault="00000000">
            <w:pPr>
              <w:rPr>
                <w:rFonts w:hint="eastAsia"/>
              </w:rPr>
            </w:pPr>
            <w:r>
              <w:t>Primary key identifying each refund</w:t>
            </w:r>
          </w:p>
        </w:tc>
      </w:tr>
      <w:tr w:rsidR="000252A8" w14:paraId="20A479E5" w14:textId="77777777">
        <w:trPr>
          <w:jc w:val="center"/>
        </w:trPr>
        <w:tc>
          <w:tcPr>
            <w:tcW w:w="4968" w:type="dxa"/>
            <w:vAlign w:val="center"/>
          </w:tcPr>
          <w:p w14:paraId="6102D3B6" w14:textId="77777777" w:rsidR="000252A8" w:rsidRDefault="00000000">
            <w:pPr>
              <w:rPr>
                <w:rFonts w:hint="eastAsia"/>
              </w:rPr>
            </w:pPr>
            <w:r>
              <w:t>Booking_ID</w:t>
            </w:r>
          </w:p>
        </w:tc>
        <w:tc>
          <w:tcPr>
            <w:tcW w:w="4968" w:type="dxa"/>
            <w:vAlign w:val="center"/>
          </w:tcPr>
          <w:p w14:paraId="4480EA2C" w14:textId="77777777" w:rsidR="000252A8" w:rsidRDefault="00000000">
            <w:pPr>
              <w:rPr>
                <w:rFonts w:hint="eastAsia"/>
              </w:rPr>
            </w:pPr>
            <w:r>
              <w:t>Unique foreign key referencing Bookings</w:t>
            </w:r>
          </w:p>
        </w:tc>
      </w:tr>
      <w:tr w:rsidR="000252A8" w14:paraId="59EEB725" w14:textId="77777777">
        <w:trPr>
          <w:jc w:val="center"/>
        </w:trPr>
        <w:tc>
          <w:tcPr>
            <w:tcW w:w="4968" w:type="dxa"/>
            <w:vAlign w:val="center"/>
          </w:tcPr>
          <w:p w14:paraId="60E50CD9" w14:textId="77777777" w:rsidR="000252A8" w:rsidRDefault="00000000">
            <w:pPr>
              <w:rPr>
                <w:rFonts w:hint="eastAsia"/>
              </w:rPr>
            </w:pPr>
            <w:r>
              <w:t>Refund_Date</w:t>
            </w:r>
          </w:p>
        </w:tc>
        <w:tc>
          <w:tcPr>
            <w:tcW w:w="4968" w:type="dxa"/>
            <w:vAlign w:val="center"/>
          </w:tcPr>
          <w:p w14:paraId="4E2AC5AF" w14:textId="77777777" w:rsidR="000252A8" w:rsidRDefault="00000000">
            <w:pPr>
              <w:rPr>
                <w:rFonts w:hint="eastAsia"/>
              </w:rPr>
            </w:pPr>
            <w:r>
              <w:t>Date of refund</w:t>
            </w:r>
          </w:p>
        </w:tc>
      </w:tr>
      <w:tr w:rsidR="000252A8" w14:paraId="3C2D945D" w14:textId="77777777">
        <w:trPr>
          <w:jc w:val="center"/>
        </w:trPr>
        <w:tc>
          <w:tcPr>
            <w:tcW w:w="4968" w:type="dxa"/>
            <w:vAlign w:val="center"/>
          </w:tcPr>
          <w:p w14:paraId="35F4E7D9" w14:textId="77777777" w:rsidR="000252A8" w:rsidRDefault="00000000">
            <w:pPr>
              <w:rPr>
                <w:rFonts w:hint="eastAsia"/>
              </w:rPr>
            </w:pPr>
            <w:r>
              <w:t>Refund_Amount</w:t>
            </w:r>
          </w:p>
        </w:tc>
        <w:tc>
          <w:tcPr>
            <w:tcW w:w="4968" w:type="dxa"/>
            <w:vAlign w:val="center"/>
          </w:tcPr>
          <w:p w14:paraId="0F6F4EC5" w14:textId="77777777" w:rsidR="000252A8" w:rsidRDefault="00000000">
            <w:pPr>
              <w:rPr>
                <w:rFonts w:hint="eastAsia"/>
              </w:rPr>
            </w:pPr>
            <w:r>
              <w:t>Amount refunded</w:t>
            </w:r>
          </w:p>
        </w:tc>
      </w:tr>
      <w:tr w:rsidR="000252A8" w14:paraId="6F0CDD35" w14:textId="77777777">
        <w:trPr>
          <w:jc w:val="center"/>
        </w:trPr>
        <w:tc>
          <w:tcPr>
            <w:tcW w:w="4968" w:type="dxa"/>
            <w:vAlign w:val="center"/>
          </w:tcPr>
          <w:p w14:paraId="3BA1817D" w14:textId="77777777" w:rsidR="000252A8" w:rsidRDefault="00000000">
            <w:pPr>
              <w:rPr>
                <w:rFonts w:hint="eastAsia"/>
              </w:rPr>
            </w:pPr>
            <w:r>
              <w:t>Refund_Status</w:t>
            </w:r>
          </w:p>
        </w:tc>
        <w:tc>
          <w:tcPr>
            <w:tcW w:w="4968" w:type="dxa"/>
            <w:vAlign w:val="center"/>
          </w:tcPr>
          <w:p w14:paraId="3DF159C0" w14:textId="77777777" w:rsidR="000252A8" w:rsidRDefault="00000000">
            <w:pPr>
              <w:rPr>
                <w:rFonts w:hint="eastAsia"/>
              </w:rPr>
            </w:pPr>
            <w:r>
              <w:t>Status of refund</w:t>
            </w:r>
          </w:p>
        </w:tc>
      </w:tr>
      <w:tr w:rsidR="000252A8" w14:paraId="47FCFB07" w14:textId="77777777">
        <w:trPr>
          <w:jc w:val="center"/>
        </w:trPr>
        <w:tc>
          <w:tcPr>
            <w:tcW w:w="4968" w:type="dxa"/>
            <w:vAlign w:val="center"/>
          </w:tcPr>
          <w:p w14:paraId="5B8F3EE0" w14:textId="77777777" w:rsidR="000252A8" w:rsidRDefault="00000000">
            <w:pPr>
              <w:rPr>
                <w:rFonts w:hint="eastAsia"/>
              </w:rPr>
            </w:pPr>
            <w:r>
              <w:t>Refund_Method</w:t>
            </w:r>
          </w:p>
        </w:tc>
        <w:tc>
          <w:tcPr>
            <w:tcW w:w="4968" w:type="dxa"/>
            <w:vAlign w:val="center"/>
          </w:tcPr>
          <w:p w14:paraId="216C04B3" w14:textId="77777777" w:rsidR="000252A8" w:rsidRDefault="00000000">
            <w:pPr>
              <w:rPr>
                <w:rFonts w:hint="eastAsia"/>
              </w:rPr>
            </w:pPr>
            <w:r>
              <w:t>Method used for refund</w:t>
            </w:r>
          </w:p>
        </w:tc>
      </w:tr>
    </w:tbl>
    <w:p w14:paraId="4F3717A1" w14:textId="77777777" w:rsidR="000252A8" w:rsidRDefault="000252A8">
      <w:pPr>
        <w:rPr>
          <w:rFonts w:hint="eastAsia"/>
        </w:rPr>
      </w:pPr>
    </w:p>
    <w:p w14:paraId="0F925E66" w14:textId="77777777" w:rsidR="000252A8" w:rsidRDefault="00000000">
      <w:pPr>
        <w:pStyle w:val="Heading2"/>
      </w:pPr>
      <w:r>
        <w:t>5.10 Database Relationships</w:t>
      </w:r>
    </w:p>
    <w:tbl>
      <w:tblPr>
        <w:tblStyle w:val="TableGrid"/>
        <w:tblW w:w="0" w:type="auto"/>
        <w:jc w:val="center"/>
        <w:tblLook w:val="04A0" w:firstRow="1" w:lastRow="0" w:firstColumn="1" w:lastColumn="0" w:noHBand="0" w:noVBand="1"/>
      </w:tblPr>
      <w:tblGrid>
        <w:gridCol w:w="4964"/>
        <w:gridCol w:w="4962"/>
      </w:tblGrid>
      <w:tr w:rsidR="000252A8" w14:paraId="4A006EED" w14:textId="77777777">
        <w:trPr>
          <w:jc w:val="center"/>
        </w:trPr>
        <w:tc>
          <w:tcPr>
            <w:tcW w:w="4968" w:type="dxa"/>
            <w:vAlign w:val="center"/>
          </w:tcPr>
          <w:p w14:paraId="7D3C1989" w14:textId="77777777" w:rsidR="000252A8" w:rsidRDefault="00000000">
            <w:pPr>
              <w:rPr>
                <w:rFonts w:hint="eastAsia"/>
              </w:rPr>
            </w:pPr>
            <w:r>
              <w:rPr>
                <w:b/>
              </w:rPr>
              <w:t>Parent / Child</w:t>
            </w:r>
          </w:p>
        </w:tc>
        <w:tc>
          <w:tcPr>
            <w:tcW w:w="4968" w:type="dxa"/>
            <w:vAlign w:val="center"/>
          </w:tcPr>
          <w:p w14:paraId="05AC9C9A" w14:textId="77777777" w:rsidR="000252A8" w:rsidRDefault="00000000">
            <w:pPr>
              <w:rPr>
                <w:rFonts w:hint="eastAsia"/>
              </w:rPr>
            </w:pPr>
            <w:r>
              <w:rPr>
                <w:b/>
              </w:rPr>
              <w:t>Relationship</w:t>
            </w:r>
          </w:p>
        </w:tc>
      </w:tr>
      <w:tr w:rsidR="000252A8" w14:paraId="0E7D108C" w14:textId="77777777">
        <w:trPr>
          <w:jc w:val="center"/>
        </w:trPr>
        <w:tc>
          <w:tcPr>
            <w:tcW w:w="4968" w:type="dxa"/>
            <w:vAlign w:val="center"/>
          </w:tcPr>
          <w:p w14:paraId="0DAC4FAB" w14:textId="77777777" w:rsidR="000252A8" w:rsidRDefault="00000000">
            <w:pPr>
              <w:rPr>
                <w:rFonts w:hint="eastAsia"/>
              </w:rPr>
            </w:pPr>
            <w:r>
              <w:t>Customers → Bookings</w:t>
            </w:r>
          </w:p>
        </w:tc>
        <w:tc>
          <w:tcPr>
            <w:tcW w:w="4968" w:type="dxa"/>
            <w:vAlign w:val="center"/>
          </w:tcPr>
          <w:p w14:paraId="2679173C" w14:textId="77777777" w:rsidR="000252A8" w:rsidRDefault="00000000">
            <w:pPr>
              <w:rPr>
                <w:rFonts w:hint="eastAsia"/>
              </w:rPr>
            </w:pPr>
            <w:r>
              <w:t>One-to-Many</w:t>
            </w:r>
          </w:p>
        </w:tc>
      </w:tr>
      <w:tr w:rsidR="000252A8" w14:paraId="71E504AC" w14:textId="77777777">
        <w:trPr>
          <w:jc w:val="center"/>
        </w:trPr>
        <w:tc>
          <w:tcPr>
            <w:tcW w:w="4968" w:type="dxa"/>
            <w:vAlign w:val="center"/>
          </w:tcPr>
          <w:p w14:paraId="6EF083BA" w14:textId="77777777" w:rsidR="000252A8" w:rsidRDefault="00000000">
            <w:pPr>
              <w:rPr>
                <w:rFonts w:hint="eastAsia"/>
              </w:rPr>
            </w:pPr>
            <w:r>
              <w:t>Movies → Shows</w:t>
            </w:r>
          </w:p>
        </w:tc>
        <w:tc>
          <w:tcPr>
            <w:tcW w:w="4968" w:type="dxa"/>
            <w:vAlign w:val="center"/>
          </w:tcPr>
          <w:p w14:paraId="1BFA719B" w14:textId="77777777" w:rsidR="000252A8" w:rsidRDefault="00000000">
            <w:pPr>
              <w:rPr>
                <w:rFonts w:hint="eastAsia"/>
              </w:rPr>
            </w:pPr>
            <w:r>
              <w:t>One-to-Many</w:t>
            </w:r>
          </w:p>
        </w:tc>
      </w:tr>
      <w:tr w:rsidR="000252A8" w14:paraId="469D441B" w14:textId="77777777">
        <w:trPr>
          <w:jc w:val="center"/>
        </w:trPr>
        <w:tc>
          <w:tcPr>
            <w:tcW w:w="4968" w:type="dxa"/>
            <w:vAlign w:val="center"/>
          </w:tcPr>
          <w:p w14:paraId="79F1319E" w14:textId="77777777" w:rsidR="000252A8" w:rsidRDefault="00000000">
            <w:pPr>
              <w:rPr>
                <w:rFonts w:hint="eastAsia"/>
              </w:rPr>
            </w:pPr>
            <w:r>
              <w:t>Theatres → Screens</w:t>
            </w:r>
          </w:p>
        </w:tc>
        <w:tc>
          <w:tcPr>
            <w:tcW w:w="4968" w:type="dxa"/>
            <w:vAlign w:val="center"/>
          </w:tcPr>
          <w:p w14:paraId="35097369" w14:textId="77777777" w:rsidR="000252A8" w:rsidRDefault="00000000">
            <w:pPr>
              <w:rPr>
                <w:rFonts w:hint="eastAsia"/>
              </w:rPr>
            </w:pPr>
            <w:r>
              <w:t>One-to-Many</w:t>
            </w:r>
          </w:p>
        </w:tc>
      </w:tr>
      <w:tr w:rsidR="000252A8" w14:paraId="54A0E934" w14:textId="77777777">
        <w:trPr>
          <w:jc w:val="center"/>
        </w:trPr>
        <w:tc>
          <w:tcPr>
            <w:tcW w:w="4968" w:type="dxa"/>
            <w:vAlign w:val="center"/>
          </w:tcPr>
          <w:p w14:paraId="1A4AAC28" w14:textId="77777777" w:rsidR="000252A8" w:rsidRDefault="00000000">
            <w:pPr>
              <w:rPr>
                <w:rFonts w:hint="eastAsia"/>
              </w:rPr>
            </w:pPr>
            <w:r>
              <w:t>Screens → Shows</w:t>
            </w:r>
          </w:p>
        </w:tc>
        <w:tc>
          <w:tcPr>
            <w:tcW w:w="4968" w:type="dxa"/>
            <w:vAlign w:val="center"/>
          </w:tcPr>
          <w:p w14:paraId="3DBB4709" w14:textId="77777777" w:rsidR="000252A8" w:rsidRDefault="00000000">
            <w:pPr>
              <w:rPr>
                <w:rFonts w:hint="eastAsia"/>
              </w:rPr>
            </w:pPr>
            <w:r>
              <w:t>One-to-Many</w:t>
            </w:r>
          </w:p>
        </w:tc>
      </w:tr>
      <w:tr w:rsidR="000252A8" w14:paraId="6CC0A993" w14:textId="77777777">
        <w:trPr>
          <w:jc w:val="center"/>
        </w:trPr>
        <w:tc>
          <w:tcPr>
            <w:tcW w:w="4968" w:type="dxa"/>
            <w:vAlign w:val="center"/>
          </w:tcPr>
          <w:p w14:paraId="3C1F4DED" w14:textId="77777777" w:rsidR="000252A8" w:rsidRDefault="00000000">
            <w:pPr>
              <w:rPr>
                <w:rFonts w:hint="eastAsia"/>
              </w:rPr>
            </w:pPr>
            <w:r>
              <w:t>Shows → Bookings</w:t>
            </w:r>
          </w:p>
        </w:tc>
        <w:tc>
          <w:tcPr>
            <w:tcW w:w="4968" w:type="dxa"/>
            <w:vAlign w:val="center"/>
          </w:tcPr>
          <w:p w14:paraId="17FD555E" w14:textId="77777777" w:rsidR="000252A8" w:rsidRDefault="00000000">
            <w:pPr>
              <w:rPr>
                <w:rFonts w:hint="eastAsia"/>
              </w:rPr>
            </w:pPr>
            <w:r>
              <w:t>One-to-Many</w:t>
            </w:r>
          </w:p>
        </w:tc>
      </w:tr>
      <w:tr w:rsidR="000252A8" w14:paraId="6EF12DE2" w14:textId="77777777">
        <w:trPr>
          <w:jc w:val="center"/>
        </w:trPr>
        <w:tc>
          <w:tcPr>
            <w:tcW w:w="4968" w:type="dxa"/>
            <w:vAlign w:val="center"/>
          </w:tcPr>
          <w:p w14:paraId="36364F9C" w14:textId="77777777" w:rsidR="000252A8" w:rsidRDefault="00000000">
            <w:pPr>
              <w:rPr>
                <w:rFonts w:hint="eastAsia"/>
              </w:rPr>
            </w:pPr>
            <w:r>
              <w:t>Bookings → Payments</w:t>
            </w:r>
          </w:p>
        </w:tc>
        <w:tc>
          <w:tcPr>
            <w:tcW w:w="4968" w:type="dxa"/>
            <w:vAlign w:val="center"/>
          </w:tcPr>
          <w:p w14:paraId="5C98DA07" w14:textId="77777777" w:rsidR="000252A8" w:rsidRDefault="00000000">
            <w:pPr>
              <w:rPr>
                <w:rFonts w:hint="eastAsia"/>
              </w:rPr>
            </w:pPr>
            <w:r>
              <w:t>One-to-One</w:t>
            </w:r>
          </w:p>
        </w:tc>
      </w:tr>
      <w:tr w:rsidR="000252A8" w14:paraId="3F460F94" w14:textId="77777777">
        <w:trPr>
          <w:jc w:val="center"/>
        </w:trPr>
        <w:tc>
          <w:tcPr>
            <w:tcW w:w="4968" w:type="dxa"/>
            <w:vAlign w:val="center"/>
          </w:tcPr>
          <w:p w14:paraId="357A3428" w14:textId="77777777" w:rsidR="000252A8" w:rsidRDefault="00000000">
            <w:pPr>
              <w:rPr>
                <w:rFonts w:hint="eastAsia"/>
              </w:rPr>
            </w:pPr>
            <w:r>
              <w:t>Bookings → Booking_Cancellations</w:t>
            </w:r>
          </w:p>
        </w:tc>
        <w:tc>
          <w:tcPr>
            <w:tcW w:w="4968" w:type="dxa"/>
            <w:vAlign w:val="center"/>
          </w:tcPr>
          <w:p w14:paraId="2C2FC284" w14:textId="77777777" w:rsidR="000252A8" w:rsidRDefault="00000000">
            <w:pPr>
              <w:rPr>
                <w:rFonts w:hint="eastAsia"/>
              </w:rPr>
            </w:pPr>
            <w:r>
              <w:t>One-to-Zero/One</w:t>
            </w:r>
          </w:p>
        </w:tc>
      </w:tr>
      <w:tr w:rsidR="000252A8" w14:paraId="2AFC4DAA" w14:textId="77777777">
        <w:trPr>
          <w:jc w:val="center"/>
        </w:trPr>
        <w:tc>
          <w:tcPr>
            <w:tcW w:w="4968" w:type="dxa"/>
            <w:vAlign w:val="center"/>
          </w:tcPr>
          <w:p w14:paraId="7DD0817F" w14:textId="77777777" w:rsidR="000252A8" w:rsidRDefault="00000000">
            <w:pPr>
              <w:rPr>
                <w:rFonts w:hint="eastAsia"/>
              </w:rPr>
            </w:pPr>
            <w:r>
              <w:t>Bookings → Payment_Refunds</w:t>
            </w:r>
          </w:p>
        </w:tc>
        <w:tc>
          <w:tcPr>
            <w:tcW w:w="4968" w:type="dxa"/>
            <w:vAlign w:val="center"/>
          </w:tcPr>
          <w:p w14:paraId="4304D215" w14:textId="77777777" w:rsidR="000252A8" w:rsidRDefault="00000000">
            <w:pPr>
              <w:rPr>
                <w:rFonts w:hint="eastAsia"/>
              </w:rPr>
            </w:pPr>
            <w:r>
              <w:t>One-to-Zero/One</w:t>
            </w:r>
          </w:p>
        </w:tc>
      </w:tr>
    </w:tbl>
    <w:p w14:paraId="2C3C4B06" w14:textId="77777777" w:rsidR="000252A8" w:rsidRDefault="000252A8">
      <w:pPr>
        <w:rPr>
          <w:rFonts w:hint="eastAsia"/>
        </w:rPr>
      </w:pPr>
    </w:p>
    <w:p w14:paraId="2016FDF9" w14:textId="77777777" w:rsidR="000252A8" w:rsidRDefault="00000000">
      <w:pPr>
        <w:pStyle w:val="Heading2"/>
      </w:pPr>
      <w:r>
        <w:t>5.11 ER Diagram</w:t>
      </w:r>
    </w:p>
    <w:p w14:paraId="2D19F64D" w14:textId="77777777" w:rsidR="000252A8" w:rsidRDefault="00000000">
      <w:pPr>
        <w:rPr>
          <w:rFonts w:hint="eastAsia"/>
        </w:rPr>
      </w:pPr>
      <w:r>
        <w:t>The ER diagram created in MySQL Workbench represents the 9 tables and their primary-key and foreign-key relationships.</w:t>
      </w:r>
    </w:p>
    <w:p w14:paraId="580AAE54" w14:textId="77777777" w:rsidR="000252A8" w:rsidRDefault="00000000" w:rsidP="00732987">
      <w:pPr>
        <w:jc w:val="center"/>
        <w:rPr>
          <w:rFonts w:hint="eastAsia"/>
        </w:rPr>
      </w:pPr>
      <w:r>
        <w:rPr>
          <w:noProof/>
        </w:rPr>
        <w:lastRenderedPageBreak/>
        <w:drawing>
          <wp:inline distT="0" distB="0" distL="0" distR="0" wp14:anchorId="45412D2F" wp14:editId="67A76A86">
            <wp:extent cx="4648991" cy="5571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9"/>
                    <a:stretch>
                      <a:fillRect/>
                    </a:stretch>
                  </pic:blipFill>
                  <pic:spPr>
                    <a:xfrm>
                      <a:off x="0" y="0"/>
                      <a:ext cx="4656684" cy="5581172"/>
                    </a:xfrm>
                    <a:prstGeom prst="rect">
                      <a:avLst/>
                    </a:prstGeom>
                  </pic:spPr>
                </pic:pic>
              </a:graphicData>
            </a:graphic>
          </wp:inline>
        </w:drawing>
      </w:r>
    </w:p>
    <w:p w14:paraId="2CCEBBDC" w14:textId="77777777" w:rsidR="000252A8" w:rsidRDefault="00000000">
      <w:pPr>
        <w:jc w:val="center"/>
        <w:rPr>
          <w:rFonts w:hint="eastAsia"/>
        </w:rPr>
      </w:pPr>
      <w:r>
        <w:rPr>
          <w:i/>
          <w:sz w:val="18"/>
        </w:rPr>
        <w:t>Figure 1: CineBook Entity-Relationship Diagram</w:t>
      </w:r>
    </w:p>
    <w:p w14:paraId="1209BD9E" w14:textId="77777777" w:rsidR="000252A8" w:rsidRDefault="00000000">
      <w:pPr>
        <w:pStyle w:val="Heading1"/>
      </w:pPr>
      <w:r>
        <w:t>6. SQL Queries and Analysis</w:t>
      </w:r>
    </w:p>
    <w:p w14:paraId="1ABC0FF2" w14:textId="77777777" w:rsidR="000252A8" w:rsidRDefault="00000000">
      <w:pPr>
        <w:rPr>
          <w:rFonts w:hint="eastAsia"/>
        </w:rPr>
      </w:pPr>
      <w:r>
        <w:t>SQL was used throughout the CineBook project to retrieve, filter, summarize, join, and analyze movie booking data. The following sections summarize the main query techniques implemented.</w:t>
      </w:r>
    </w:p>
    <w:p w14:paraId="3BBC7D92" w14:textId="77777777" w:rsidR="000252A8" w:rsidRDefault="00000000">
      <w:pPr>
        <w:pStyle w:val="Heading2"/>
      </w:pPr>
      <w:r>
        <w:t>6.1 Basic Data Retrieval</w:t>
      </w:r>
    </w:p>
    <w:p w14:paraId="492A2EE4" w14:textId="77777777" w:rsidR="000252A8" w:rsidRDefault="00000000">
      <w:pPr>
        <w:rPr>
          <w:rFonts w:hint="eastAsia"/>
        </w:rPr>
      </w:pPr>
      <w:r>
        <w:t>Basic SELECT and WHERE queries were used to retrieve specific information from the database.</w:t>
      </w:r>
    </w:p>
    <w:p w14:paraId="7255CD65" w14:textId="77777777" w:rsidR="000252A8" w:rsidRDefault="00000000">
      <w:pPr>
        <w:pStyle w:val="ListBullet"/>
        <w:rPr>
          <w:rFonts w:hint="eastAsia"/>
        </w:rPr>
      </w:pPr>
      <w:r>
        <w:t>Displaying all customers and movies.</w:t>
      </w:r>
    </w:p>
    <w:p w14:paraId="60B5A376" w14:textId="77777777" w:rsidR="000252A8" w:rsidRDefault="00000000">
      <w:pPr>
        <w:pStyle w:val="ListBullet"/>
        <w:rPr>
          <w:rFonts w:hint="eastAsia"/>
        </w:rPr>
      </w:pPr>
      <w:r>
        <w:t>Finding movies with a rating greater than 8.</w:t>
      </w:r>
    </w:p>
    <w:p w14:paraId="334CC4CD" w14:textId="77777777" w:rsidR="000252A8" w:rsidRDefault="00000000">
      <w:pPr>
        <w:pStyle w:val="ListBullet"/>
        <w:rPr>
          <w:rFonts w:hint="eastAsia"/>
        </w:rPr>
      </w:pPr>
      <w:r>
        <w:t>Finding movies by genre or language.</w:t>
      </w:r>
    </w:p>
    <w:p w14:paraId="2326CBA2" w14:textId="77777777" w:rsidR="000252A8" w:rsidRDefault="00000000">
      <w:pPr>
        <w:pStyle w:val="ListBullet"/>
        <w:rPr>
          <w:rFonts w:hint="eastAsia"/>
        </w:rPr>
      </w:pPr>
      <w:r>
        <w:t>Finding customers from a particular city.</w:t>
      </w:r>
    </w:p>
    <w:p w14:paraId="225ED38E" w14:textId="77777777" w:rsidR="000252A8" w:rsidRDefault="00000000">
      <w:pPr>
        <w:ind w:left="360" w:right="360"/>
        <w:rPr>
          <w:rFonts w:hint="eastAsia"/>
        </w:rPr>
      </w:pPr>
      <w:r>
        <w:rPr>
          <w:rFonts w:ascii="Consolas" w:hAnsi="Consolas"/>
          <w:sz w:val="17"/>
        </w:rPr>
        <w:lastRenderedPageBreak/>
        <w:t>SELECT Title, Rating</w:t>
      </w:r>
      <w:r>
        <w:rPr>
          <w:rFonts w:ascii="Consolas" w:hAnsi="Consolas"/>
          <w:sz w:val="17"/>
        </w:rPr>
        <w:br/>
        <w:t>FROM Movies</w:t>
      </w:r>
      <w:r>
        <w:rPr>
          <w:rFonts w:ascii="Consolas" w:hAnsi="Consolas"/>
          <w:sz w:val="17"/>
        </w:rPr>
        <w:br/>
        <w:t>WHERE Rating &gt; 8;</w:t>
      </w:r>
    </w:p>
    <w:p w14:paraId="2AE6AFED" w14:textId="5BC33CC6" w:rsidR="000252A8" w:rsidRDefault="005812E1" w:rsidP="00906784">
      <w:pPr>
        <w:jc w:val="center"/>
        <w:rPr>
          <w:rFonts w:hint="eastAsia"/>
        </w:rPr>
      </w:pPr>
      <w:r>
        <w:rPr>
          <w:noProof/>
        </w:rPr>
        <w:drawing>
          <wp:inline distT="0" distB="0" distL="0" distR="0" wp14:anchorId="6BFF71E9" wp14:editId="53EF6C35">
            <wp:extent cx="2895600" cy="3223157"/>
            <wp:effectExtent l="0" t="0" r="0" b="0"/>
            <wp:docPr id="1713751493" name="Picture 171375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tretch>
                      <a:fillRect/>
                    </a:stretch>
                  </pic:blipFill>
                  <pic:spPr>
                    <a:xfrm>
                      <a:off x="0" y="0"/>
                      <a:ext cx="2918564" cy="3248718"/>
                    </a:xfrm>
                    <a:prstGeom prst="rect">
                      <a:avLst/>
                    </a:prstGeom>
                  </pic:spPr>
                </pic:pic>
              </a:graphicData>
            </a:graphic>
          </wp:inline>
        </w:drawing>
      </w:r>
    </w:p>
    <w:p w14:paraId="6EF7D98E" w14:textId="77777777" w:rsidR="000252A8" w:rsidRDefault="00000000">
      <w:pPr>
        <w:jc w:val="center"/>
        <w:rPr>
          <w:rFonts w:hint="eastAsia"/>
        </w:rPr>
      </w:pPr>
      <w:r>
        <w:rPr>
          <w:i/>
          <w:sz w:val="18"/>
        </w:rPr>
        <w:t>Figure 2: Basic movie-rating query and result</w:t>
      </w:r>
    </w:p>
    <w:p w14:paraId="35622136" w14:textId="77777777" w:rsidR="000252A8" w:rsidRDefault="00000000">
      <w:pPr>
        <w:pStyle w:val="Heading2"/>
      </w:pPr>
      <w:r>
        <w:t>6.2 Aggregate Functions</w:t>
      </w:r>
    </w:p>
    <w:p w14:paraId="10A0DB94" w14:textId="77777777" w:rsidR="000252A8" w:rsidRDefault="00000000">
      <w:pPr>
        <w:rPr>
          <w:rFonts w:hint="eastAsia"/>
        </w:rPr>
      </w:pPr>
      <w:r>
        <w:t>Aggregate functions were used to calculate summary information.</w:t>
      </w:r>
    </w:p>
    <w:p w14:paraId="061470C5" w14:textId="77777777" w:rsidR="000252A8" w:rsidRDefault="00000000">
      <w:pPr>
        <w:pStyle w:val="ListBullet"/>
        <w:rPr>
          <w:rFonts w:hint="eastAsia"/>
        </w:rPr>
      </w:pPr>
      <w:r>
        <w:t>COUNT() – count records</w:t>
      </w:r>
    </w:p>
    <w:p w14:paraId="5936EB4A" w14:textId="77777777" w:rsidR="000252A8" w:rsidRDefault="00000000">
      <w:pPr>
        <w:pStyle w:val="ListBullet"/>
        <w:rPr>
          <w:rFonts w:hint="eastAsia"/>
        </w:rPr>
      </w:pPr>
      <w:r>
        <w:t>SUM() – calculate totals</w:t>
      </w:r>
    </w:p>
    <w:p w14:paraId="2AED58CA" w14:textId="77777777" w:rsidR="000252A8" w:rsidRDefault="00000000">
      <w:pPr>
        <w:pStyle w:val="ListBullet"/>
        <w:rPr>
          <w:rFonts w:hint="eastAsia"/>
        </w:rPr>
      </w:pPr>
      <w:r>
        <w:t>AVG() – calculate averages</w:t>
      </w:r>
    </w:p>
    <w:p w14:paraId="6E740E3A" w14:textId="77777777" w:rsidR="000252A8" w:rsidRDefault="00000000">
      <w:pPr>
        <w:pStyle w:val="ListBullet"/>
        <w:rPr>
          <w:rFonts w:hint="eastAsia"/>
        </w:rPr>
      </w:pPr>
      <w:r>
        <w:t>MAX() – find maximum values</w:t>
      </w:r>
    </w:p>
    <w:p w14:paraId="7552C6E5" w14:textId="77777777" w:rsidR="000252A8" w:rsidRDefault="00000000">
      <w:pPr>
        <w:pStyle w:val="ListBullet"/>
        <w:rPr>
          <w:rFonts w:hint="eastAsia"/>
        </w:rPr>
      </w:pPr>
      <w:r>
        <w:t>MIN() – find minimum values</w:t>
      </w:r>
    </w:p>
    <w:p w14:paraId="03A53AE7" w14:textId="77777777" w:rsidR="000252A8" w:rsidRDefault="00000000">
      <w:r>
        <w:t>Examples include total customers, total movies, total bookings, total booking revenue, average booking amount, highest and lowest booking amounts, and total refunds.</w:t>
      </w:r>
    </w:p>
    <w:p w14:paraId="03A3126D" w14:textId="6F45636A" w:rsidR="00296453" w:rsidRDefault="00296453" w:rsidP="00296453">
      <w:pPr>
        <w:jc w:val="center"/>
      </w:pPr>
      <w:r w:rsidRPr="00296453">
        <w:drawing>
          <wp:inline distT="0" distB="0" distL="0" distR="0" wp14:anchorId="5403BEA9" wp14:editId="66BC8843">
            <wp:extent cx="3872958" cy="1468582"/>
            <wp:effectExtent l="0" t="0" r="0" b="0"/>
            <wp:docPr id="3466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9536" name=""/>
                    <pic:cNvPicPr/>
                  </pic:nvPicPr>
                  <pic:blipFill>
                    <a:blip r:embed="rId11"/>
                    <a:stretch>
                      <a:fillRect/>
                    </a:stretch>
                  </pic:blipFill>
                  <pic:spPr>
                    <a:xfrm>
                      <a:off x="0" y="0"/>
                      <a:ext cx="3948815" cy="1497346"/>
                    </a:xfrm>
                    <a:prstGeom prst="rect">
                      <a:avLst/>
                    </a:prstGeom>
                  </pic:spPr>
                </pic:pic>
              </a:graphicData>
            </a:graphic>
          </wp:inline>
        </w:drawing>
      </w:r>
    </w:p>
    <w:p w14:paraId="583703F0" w14:textId="790A26F0" w:rsidR="006B3B6A" w:rsidRDefault="006B3B6A" w:rsidP="006B3B6A">
      <w:pPr>
        <w:jc w:val="center"/>
        <w:rPr>
          <w:rFonts w:hint="eastAsia"/>
        </w:rPr>
      </w:pPr>
      <w:r>
        <w:rPr>
          <w:i/>
          <w:sz w:val="18"/>
        </w:rPr>
        <w:t xml:space="preserve">Figure 3: </w:t>
      </w:r>
      <w:r w:rsidRPr="006B3B6A">
        <w:rPr>
          <w:i/>
          <w:sz w:val="18"/>
        </w:rPr>
        <w:t>Aggregate Function</w:t>
      </w:r>
      <w:r>
        <w:rPr>
          <w:i/>
          <w:sz w:val="18"/>
        </w:rPr>
        <w:t xml:space="preserve"> query and result</w:t>
      </w:r>
    </w:p>
    <w:p w14:paraId="74D15F32" w14:textId="77777777" w:rsidR="000252A8" w:rsidRDefault="00000000">
      <w:pPr>
        <w:pStyle w:val="Heading2"/>
      </w:pPr>
      <w:r>
        <w:lastRenderedPageBreak/>
        <w:t>6.3 GROUP BY and HAVING</w:t>
      </w:r>
    </w:p>
    <w:p w14:paraId="1F3DF29C" w14:textId="77777777" w:rsidR="000252A8" w:rsidRDefault="00000000">
      <w:pPr>
        <w:rPr>
          <w:rFonts w:hint="eastAsia"/>
        </w:rPr>
      </w:pPr>
      <w:r>
        <w:t>GROUP BY was used to divide records into groups for analysis, while HAVING was used to filter grouped results.</w:t>
      </w:r>
    </w:p>
    <w:p w14:paraId="2690FE73" w14:textId="77777777" w:rsidR="000252A8" w:rsidRDefault="00000000">
      <w:pPr>
        <w:ind w:left="360" w:right="360"/>
        <w:rPr>
          <w:rFonts w:hint="eastAsia"/>
        </w:rPr>
      </w:pPr>
      <w:r>
        <w:rPr>
          <w:rFonts w:ascii="Consolas" w:hAnsi="Consolas"/>
          <w:sz w:val="17"/>
        </w:rPr>
        <w:t>SELECT</w:t>
      </w:r>
      <w:r>
        <w:rPr>
          <w:rFonts w:ascii="Consolas" w:hAnsi="Consolas"/>
          <w:sz w:val="17"/>
        </w:rPr>
        <w:br/>
        <w:t xml:space="preserve">    City,</w:t>
      </w:r>
      <w:r>
        <w:rPr>
          <w:rFonts w:ascii="Consolas" w:hAnsi="Consolas"/>
          <w:sz w:val="17"/>
        </w:rPr>
        <w:br/>
        <w:t xml:space="preserve">    COUNT(*) AS Customer_Count</w:t>
      </w:r>
      <w:r>
        <w:rPr>
          <w:rFonts w:ascii="Consolas" w:hAnsi="Consolas"/>
          <w:sz w:val="17"/>
        </w:rPr>
        <w:br/>
        <w:t>FROM Customers</w:t>
      </w:r>
      <w:r>
        <w:rPr>
          <w:rFonts w:ascii="Consolas" w:hAnsi="Consolas"/>
          <w:sz w:val="17"/>
        </w:rPr>
        <w:br/>
        <w:t>GROUP BY City;</w:t>
      </w:r>
    </w:p>
    <w:p w14:paraId="237E48F6" w14:textId="53F49A99" w:rsidR="000252A8" w:rsidRDefault="005812E1" w:rsidP="00906784">
      <w:pPr>
        <w:jc w:val="center"/>
        <w:rPr>
          <w:rFonts w:hint="eastAsia"/>
        </w:rPr>
      </w:pPr>
      <w:r w:rsidRPr="005F1B33">
        <w:drawing>
          <wp:inline distT="0" distB="0" distL="0" distR="0" wp14:anchorId="69DBCF39" wp14:editId="4D82D079">
            <wp:extent cx="3332018" cy="2834622"/>
            <wp:effectExtent l="0" t="0" r="1905" b="4445"/>
            <wp:docPr id="133054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1354" name=""/>
                    <pic:cNvPicPr/>
                  </pic:nvPicPr>
                  <pic:blipFill>
                    <a:blip r:embed="rId12"/>
                    <a:stretch>
                      <a:fillRect/>
                    </a:stretch>
                  </pic:blipFill>
                  <pic:spPr>
                    <a:xfrm>
                      <a:off x="0" y="0"/>
                      <a:ext cx="3370824" cy="2867635"/>
                    </a:xfrm>
                    <a:prstGeom prst="rect">
                      <a:avLst/>
                    </a:prstGeom>
                  </pic:spPr>
                </pic:pic>
              </a:graphicData>
            </a:graphic>
          </wp:inline>
        </w:drawing>
      </w:r>
    </w:p>
    <w:p w14:paraId="3EC1CE46" w14:textId="225BB614" w:rsidR="000252A8" w:rsidRDefault="00000000">
      <w:pPr>
        <w:jc w:val="center"/>
        <w:rPr>
          <w:rFonts w:hint="eastAsia"/>
        </w:rPr>
      </w:pPr>
      <w:r>
        <w:rPr>
          <w:i/>
          <w:sz w:val="18"/>
        </w:rPr>
        <w:t xml:space="preserve">Figure </w:t>
      </w:r>
      <w:r w:rsidR="006B3B6A">
        <w:rPr>
          <w:i/>
          <w:sz w:val="18"/>
        </w:rPr>
        <w:t>4</w:t>
      </w:r>
      <w:r>
        <w:rPr>
          <w:i/>
          <w:sz w:val="18"/>
        </w:rPr>
        <w:t>: GROUP BY query and result</w:t>
      </w:r>
    </w:p>
    <w:p w14:paraId="2C132328" w14:textId="77777777" w:rsidR="000252A8" w:rsidRDefault="00000000">
      <w:pPr>
        <w:pStyle w:val="Heading2"/>
      </w:pPr>
      <w:r>
        <w:t>6.4 JOIN Queries</w:t>
      </w:r>
    </w:p>
    <w:p w14:paraId="75387332" w14:textId="77777777" w:rsidR="000252A8" w:rsidRDefault="00000000">
      <w:pPr>
        <w:rPr>
          <w:rFonts w:hint="eastAsia"/>
        </w:rPr>
      </w:pPr>
      <w:r>
        <w:t>JOIN operations were used to combine information from multiple related tables, including customer, movie, theatre, show, screen, booking, and payment information.</w:t>
      </w:r>
    </w:p>
    <w:p w14:paraId="11A831D0" w14:textId="77777777" w:rsidR="000252A8" w:rsidRDefault="00000000">
      <w:pPr>
        <w:ind w:left="360" w:right="360"/>
        <w:rPr>
          <w:rFonts w:hint="eastAsia"/>
        </w:rPr>
      </w:pPr>
      <w:r>
        <w:rPr>
          <w:rFonts w:ascii="Consolas" w:hAnsi="Consolas"/>
          <w:sz w:val="17"/>
        </w:rPr>
        <w:t>SELECT</w:t>
      </w:r>
      <w:r>
        <w:rPr>
          <w:rFonts w:ascii="Consolas" w:hAnsi="Consolas"/>
          <w:sz w:val="17"/>
        </w:rPr>
        <w:br/>
        <w:t xml:space="preserve">    b.Booking_ID,</w:t>
      </w:r>
      <w:r>
        <w:rPr>
          <w:rFonts w:ascii="Consolas" w:hAnsi="Consolas"/>
          <w:sz w:val="17"/>
        </w:rPr>
        <w:br/>
        <w:t xml:space="preserve">    c.Name AS Customer_Name,</w:t>
      </w:r>
      <w:r>
        <w:rPr>
          <w:rFonts w:ascii="Consolas" w:hAnsi="Consolas"/>
          <w:sz w:val="17"/>
        </w:rPr>
        <w:br/>
        <w:t xml:space="preserve">    m.Title AS Movie_Name,</w:t>
      </w:r>
      <w:r>
        <w:rPr>
          <w:rFonts w:ascii="Consolas" w:hAnsi="Consolas"/>
          <w:sz w:val="17"/>
        </w:rPr>
        <w:br/>
        <w:t xml:space="preserve">    t.Theatre_Name,</w:t>
      </w:r>
      <w:r>
        <w:rPr>
          <w:rFonts w:ascii="Consolas" w:hAnsi="Consolas"/>
          <w:sz w:val="17"/>
        </w:rPr>
        <w:br/>
        <w:t xml:space="preserve">    b.Total_Amount</w:t>
      </w:r>
      <w:r>
        <w:rPr>
          <w:rFonts w:ascii="Consolas" w:hAnsi="Consolas"/>
          <w:sz w:val="17"/>
        </w:rPr>
        <w:br/>
        <w:t>FROM Bookings b</w:t>
      </w:r>
      <w:r>
        <w:rPr>
          <w:rFonts w:ascii="Consolas" w:hAnsi="Consolas"/>
          <w:sz w:val="17"/>
        </w:rPr>
        <w:br/>
        <w:t>JOIN Customers c</w:t>
      </w:r>
      <w:r>
        <w:rPr>
          <w:rFonts w:ascii="Consolas" w:hAnsi="Consolas"/>
          <w:sz w:val="17"/>
        </w:rPr>
        <w:br/>
        <w:t xml:space="preserve">    ON b.Customer_ID = c.Customer_ID</w:t>
      </w:r>
      <w:r>
        <w:rPr>
          <w:rFonts w:ascii="Consolas" w:hAnsi="Consolas"/>
          <w:sz w:val="17"/>
        </w:rPr>
        <w:br/>
        <w:t>JOIN Shows s</w:t>
      </w:r>
      <w:r>
        <w:rPr>
          <w:rFonts w:ascii="Consolas" w:hAnsi="Consolas"/>
          <w:sz w:val="17"/>
        </w:rPr>
        <w:br/>
        <w:t xml:space="preserve">    ON b.Show_ID = s.Show_ID</w:t>
      </w:r>
      <w:r>
        <w:rPr>
          <w:rFonts w:ascii="Consolas" w:hAnsi="Consolas"/>
          <w:sz w:val="17"/>
        </w:rPr>
        <w:br/>
        <w:t>JOIN Movies m</w:t>
      </w:r>
      <w:r>
        <w:rPr>
          <w:rFonts w:ascii="Consolas" w:hAnsi="Consolas"/>
          <w:sz w:val="17"/>
        </w:rPr>
        <w:br/>
        <w:t xml:space="preserve">    ON s.Movie_ID = m.Movie_ID</w:t>
      </w:r>
      <w:r>
        <w:rPr>
          <w:rFonts w:ascii="Consolas" w:hAnsi="Consolas"/>
          <w:sz w:val="17"/>
        </w:rPr>
        <w:br/>
        <w:t>JOIN Screens sc</w:t>
      </w:r>
      <w:r>
        <w:rPr>
          <w:rFonts w:ascii="Consolas" w:hAnsi="Consolas"/>
          <w:sz w:val="17"/>
        </w:rPr>
        <w:br/>
        <w:t xml:space="preserve">    ON s.Screen_ID = sc.Screen_ID</w:t>
      </w:r>
      <w:r>
        <w:rPr>
          <w:rFonts w:ascii="Consolas" w:hAnsi="Consolas"/>
          <w:sz w:val="17"/>
        </w:rPr>
        <w:br/>
        <w:t>JOIN Theatres t</w:t>
      </w:r>
      <w:r>
        <w:rPr>
          <w:rFonts w:ascii="Consolas" w:hAnsi="Consolas"/>
          <w:sz w:val="17"/>
        </w:rPr>
        <w:br/>
        <w:t xml:space="preserve">    ON sc.Theatre_ID = t.Theatre_ID;</w:t>
      </w:r>
    </w:p>
    <w:p w14:paraId="7C8BBAB9" w14:textId="77777777" w:rsidR="000252A8" w:rsidRDefault="00000000" w:rsidP="00906784">
      <w:pPr>
        <w:jc w:val="center"/>
        <w:rPr>
          <w:rFonts w:hint="eastAsia"/>
        </w:rPr>
      </w:pPr>
      <w:r>
        <w:rPr>
          <w:noProof/>
        </w:rPr>
        <w:lastRenderedPageBreak/>
        <w:drawing>
          <wp:inline distT="0" distB="0" distL="0" distR="0" wp14:anchorId="09F11DEC" wp14:editId="46C90B17">
            <wp:extent cx="4191000" cy="362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45501).png"/>
                    <pic:cNvPicPr/>
                  </pic:nvPicPr>
                  <pic:blipFill>
                    <a:blip r:embed="rId13"/>
                    <a:stretch>
                      <a:fillRect/>
                    </a:stretch>
                  </pic:blipFill>
                  <pic:spPr>
                    <a:xfrm>
                      <a:off x="0" y="0"/>
                      <a:ext cx="4210860" cy="3642685"/>
                    </a:xfrm>
                    <a:prstGeom prst="rect">
                      <a:avLst/>
                    </a:prstGeom>
                  </pic:spPr>
                </pic:pic>
              </a:graphicData>
            </a:graphic>
          </wp:inline>
        </w:drawing>
      </w:r>
    </w:p>
    <w:p w14:paraId="178733F6" w14:textId="40F8D48B" w:rsidR="000252A8" w:rsidRDefault="00000000">
      <w:pPr>
        <w:jc w:val="center"/>
        <w:rPr>
          <w:rFonts w:hint="eastAsia"/>
        </w:rPr>
      </w:pPr>
      <w:r>
        <w:rPr>
          <w:i/>
          <w:sz w:val="18"/>
        </w:rPr>
        <w:t xml:space="preserve">Figure </w:t>
      </w:r>
      <w:r w:rsidR="006B3B6A">
        <w:rPr>
          <w:i/>
          <w:sz w:val="18"/>
        </w:rPr>
        <w:t>5</w:t>
      </w:r>
      <w:r>
        <w:rPr>
          <w:i/>
          <w:sz w:val="18"/>
        </w:rPr>
        <w:t>: Multi-table JOIN query and result</w:t>
      </w:r>
    </w:p>
    <w:p w14:paraId="38E11572" w14:textId="77777777" w:rsidR="000252A8" w:rsidRDefault="00000000">
      <w:pPr>
        <w:pStyle w:val="Heading2"/>
      </w:pPr>
      <w:r>
        <w:t>6.5 Business Analysis</w:t>
      </w:r>
    </w:p>
    <w:p w14:paraId="2E008F48" w14:textId="77777777" w:rsidR="000252A8" w:rsidRDefault="00000000">
      <w:pPr>
        <w:rPr>
          <w:rFonts w:hint="eastAsia"/>
        </w:rPr>
      </w:pPr>
      <w:r>
        <w:t>Business analysis queries were used to examine monthly bookings and revenue, revenue by movie and theatre, movie booking counts, customer spending, the highest-spending customer, and the highest-revenue movie.</w:t>
      </w:r>
    </w:p>
    <w:p w14:paraId="668580F7" w14:textId="77777777" w:rsidR="000252A8" w:rsidRDefault="00000000">
      <w:pPr>
        <w:ind w:left="360" w:right="360"/>
        <w:rPr>
          <w:rFonts w:hint="eastAsia"/>
        </w:rPr>
      </w:pPr>
      <w:r>
        <w:rPr>
          <w:rFonts w:ascii="Consolas" w:hAnsi="Consolas"/>
          <w:sz w:val="17"/>
        </w:rPr>
        <w:t>SELECT</w:t>
      </w:r>
      <w:r>
        <w:rPr>
          <w:rFonts w:ascii="Consolas" w:hAnsi="Consolas"/>
          <w:sz w:val="17"/>
        </w:rPr>
        <w:br/>
        <w:t xml:space="preserve">    m.Title AS Movie_Name,</w:t>
      </w:r>
      <w:r>
        <w:rPr>
          <w:rFonts w:ascii="Consolas" w:hAnsi="Consolas"/>
          <w:sz w:val="17"/>
        </w:rPr>
        <w:br/>
        <w:t xml:space="preserve">    SUM(b.Total_Amount) AS Total_Revenue</w:t>
      </w:r>
      <w:r>
        <w:rPr>
          <w:rFonts w:ascii="Consolas" w:hAnsi="Consolas"/>
          <w:sz w:val="17"/>
        </w:rPr>
        <w:br/>
        <w:t>FROM Bookings b</w:t>
      </w:r>
      <w:r>
        <w:rPr>
          <w:rFonts w:ascii="Consolas" w:hAnsi="Consolas"/>
          <w:sz w:val="17"/>
        </w:rPr>
        <w:br/>
        <w:t>JOIN Shows s</w:t>
      </w:r>
      <w:r>
        <w:rPr>
          <w:rFonts w:ascii="Consolas" w:hAnsi="Consolas"/>
          <w:sz w:val="17"/>
        </w:rPr>
        <w:br/>
        <w:t xml:space="preserve">    ON b.Show_ID = s.Show_ID</w:t>
      </w:r>
      <w:r>
        <w:rPr>
          <w:rFonts w:ascii="Consolas" w:hAnsi="Consolas"/>
          <w:sz w:val="17"/>
        </w:rPr>
        <w:br/>
        <w:t>JOIN Movies m</w:t>
      </w:r>
      <w:r>
        <w:rPr>
          <w:rFonts w:ascii="Consolas" w:hAnsi="Consolas"/>
          <w:sz w:val="17"/>
        </w:rPr>
        <w:br/>
        <w:t xml:space="preserve">    ON s.Movie_ID = m.Movie_ID</w:t>
      </w:r>
      <w:r>
        <w:rPr>
          <w:rFonts w:ascii="Consolas" w:hAnsi="Consolas"/>
          <w:sz w:val="17"/>
        </w:rPr>
        <w:br/>
        <w:t>GROUP BY m.Movie_ID, m.Title</w:t>
      </w:r>
      <w:r>
        <w:rPr>
          <w:rFonts w:ascii="Consolas" w:hAnsi="Consolas"/>
          <w:sz w:val="17"/>
        </w:rPr>
        <w:br/>
        <w:t>ORDER BY Total_Revenue DESC</w:t>
      </w:r>
      <w:r>
        <w:rPr>
          <w:rFonts w:ascii="Consolas" w:hAnsi="Consolas"/>
          <w:sz w:val="17"/>
        </w:rPr>
        <w:br/>
        <w:t>LIMIT 1;</w:t>
      </w:r>
    </w:p>
    <w:p w14:paraId="2AB16C55" w14:textId="77777777" w:rsidR="000252A8" w:rsidRDefault="00000000" w:rsidP="00BA1037">
      <w:pPr>
        <w:jc w:val="center"/>
        <w:rPr>
          <w:rFonts w:hint="eastAsia"/>
        </w:rPr>
      </w:pPr>
      <w:r>
        <w:rPr>
          <w:noProof/>
        </w:rPr>
        <w:lastRenderedPageBreak/>
        <w:drawing>
          <wp:inline distT="0" distB="0" distL="0" distR="0" wp14:anchorId="13118C8D" wp14:editId="57EA6C4B">
            <wp:extent cx="3837709" cy="276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51950).png"/>
                    <pic:cNvPicPr/>
                  </pic:nvPicPr>
                  <pic:blipFill>
                    <a:blip r:embed="rId14"/>
                    <a:stretch>
                      <a:fillRect/>
                    </a:stretch>
                  </pic:blipFill>
                  <pic:spPr>
                    <a:xfrm>
                      <a:off x="0" y="0"/>
                      <a:ext cx="3854729" cy="2776359"/>
                    </a:xfrm>
                    <a:prstGeom prst="rect">
                      <a:avLst/>
                    </a:prstGeom>
                  </pic:spPr>
                </pic:pic>
              </a:graphicData>
            </a:graphic>
          </wp:inline>
        </w:drawing>
      </w:r>
    </w:p>
    <w:p w14:paraId="7395C23B" w14:textId="66EFA942" w:rsidR="000252A8" w:rsidRDefault="00000000">
      <w:pPr>
        <w:jc w:val="center"/>
        <w:rPr>
          <w:rFonts w:hint="eastAsia"/>
        </w:rPr>
      </w:pPr>
      <w:r>
        <w:rPr>
          <w:i/>
          <w:sz w:val="18"/>
        </w:rPr>
        <w:t xml:space="preserve">Figure </w:t>
      </w:r>
      <w:r w:rsidR="00C71A26">
        <w:rPr>
          <w:i/>
          <w:sz w:val="18"/>
        </w:rPr>
        <w:t>6</w:t>
      </w:r>
      <w:r>
        <w:rPr>
          <w:i/>
          <w:sz w:val="18"/>
        </w:rPr>
        <w:t>: Highest-revenue movie analysis</w:t>
      </w:r>
    </w:p>
    <w:p w14:paraId="53494AF7" w14:textId="77777777" w:rsidR="000252A8" w:rsidRDefault="00000000">
      <w:pPr>
        <w:pStyle w:val="Heading2"/>
      </w:pPr>
      <w:r>
        <w:t>6.6 Cancellation Analysis</w:t>
      </w:r>
    </w:p>
    <w:p w14:paraId="3DCDD78C" w14:textId="77777777" w:rsidR="000252A8" w:rsidRDefault="00000000">
      <w:pPr>
        <w:rPr>
          <w:rFonts w:hint="eastAsia"/>
        </w:rPr>
      </w:pPr>
      <w:r>
        <w:t>Cancellation data was analyzed using the Booking_Cancellations table. The project calculates total cancellations, cancellation counts by reason, monthly cancellations, movie-wise cancellations, and theatre-wise cancellations.</w:t>
      </w:r>
    </w:p>
    <w:p w14:paraId="1CD2EC54" w14:textId="77777777" w:rsidR="000252A8" w:rsidRDefault="00000000">
      <w:pPr>
        <w:ind w:left="360" w:right="360"/>
        <w:rPr>
          <w:rFonts w:ascii="Consolas" w:hAnsi="Consolas"/>
          <w:sz w:val="17"/>
        </w:rPr>
      </w:pPr>
      <w:r>
        <w:rPr>
          <w:rFonts w:ascii="Consolas" w:hAnsi="Consolas"/>
          <w:sz w:val="17"/>
        </w:rPr>
        <w:t>SELECT</w:t>
      </w:r>
      <w:r>
        <w:rPr>
          <w:rFonts w:ascii="Consolas" w:hAnsi="Consolas"/>
          <w:sz w:val="17"/>
        </w:rPr>
        <w:br/>
        <w:t xml:space="preserve">    Cancellation_Reason,</w:t>
      </w:r>
      <w:r>
        <w:rPr>
          <w:rFonts w:ascii="Consolas" w:hAnsi="Consolas"/>
          <w:sz w:val="17"/>
        </w:rPr>
        <w:br/>
        <w:t xml:space="preserve">    </w:t>
      </w:r>
      <w:proofErr w:type="gramStart"/>
      <w:r>
        <w:rPr>
          <w:rFonts w:ascii="Consolas" w:hAnsi="Consolas"/>
          <w:sz w:val="17"/>
        </w:rPr>
        <w:t>COUNT(</w:t>
      </w:r>
      <w:proofErr w:type="gramEnd"/>
      <w:r>
        <w:rPr>
          <w:rFonts w:ascii="Consolas" w:hAnsi="Consolas"/>
          <w:sz w:val="17"/>
        </w:rPr>
        <w:t>*) AS Cancellation_Count</w:t>
      </w:r>
      <w:r>
        <w:rPr>
          <w:rFonts w:ascii="Consolas" w:hAnsi="Consolas"/>
          <w:sz w:val="17"/>
        </w:rPr>
        <w:br/>
        <w:t>FROM Booking_Cancellations</w:t>
      </w:r>
      <w:r>
        <w:rPr>
          <w:rFonts w:ascii="Consolas" w:hAnsi="Consolas"/>
          <w:sz w:val="17"/>
        </w:rPr>
        <w:br/>
        <w:t>GROUP BY Cancellation_Reason</w:t>
      </w:r>
      <w:r>
        <w:rPr>
          <w:rFonts w:ascii="Consolas" w:hAnsi="Consolas"/>
          <w:sz w:val="17"/>
        </w:rPr>
        <w:br/>
        <w:t xml:space="preserve">ORDER BY </w:t>
      </w:r>
      <w:proofErr w:type="spellStart"/>
      <w:r>
        <w:rPr>
          <w:rFonts w:ascii="Consolas" w:hAnsi="Consolas"/>
          <w:sz w:val="17"/>
        </w:rPr>
        <w:t>Cancellation_Count</w:t>
      </w:r>
      <w:proofErr w:type="spellEnd"/>
      <w:r>
        <w:rPr>
          <w:rFonts w:ascii="Consolas" w:hAnsi="Consolas"/>
          <w:sz w:val="17"/>
        </w:rPr>
        <w:t xml:space="preserve"> DESC;</w:t>
      </w:r>
    </w:p>
    <w:p w14:paraId="609F4482" w14:textId="3DFB6CA6" w:rsidR="003D35E2" w:rsidRDefault="003D35E2" w:rsidP="003D35E2">
      <w:pPr>
        <w:ind w:left="360" w:right="360"/>
        <w:jc w:val="center"/>
      </w:pPr>
      <w:r w:rsidRPr="003D35E2">
        <w:drawing>
          <wp:inline distT="0" distB="0" distL="0" distR="0" wp14:anchorId="7183F491" wp14:editId="0E7FA70A">
            <wp:extent cx="3207327" cy="2473501"/>
            <wp:effectExtent l="0" t="0" r="0" b="3175"/>
            <wp:docPr id="3282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7547" name=""/>
                    <pic:cNvPicPr/>
                  </pic:nvPicPr>
                  <pic:blipFill>
                    <a:blip r:embed="rId15"/>
                    <a:stretch>
                      <a:fillRect/>
                    </a:stretch>
                  </pic:blipFill>
                  <pic:spPr>
                    <a:xfrm>
                      <a:off x="0" y="0"/>
                      <a:ext cx="3214930" cy="2479365"/>
                    </a:xfrm>
                    <a:prstGeom prst="rect">
                      <a:avLst/>
                    </a:prstGeom>
                  </pic:spPr>
                </pic:pic>
              </a:graphicData>
            </a:graphic>
          </wp:inline>
        </w:drawing>
      </w:r>
    </w:p>
    <w:p w14:paraId="17172F28" w14:textId="0A372523" w:rsidR="005274D1" w:rsidRDefault="005274D1" w:rsidP="005274D1">
      <w:pPr>
        <w:jc w:val="center"/>
        <w:rPr>
          <w:rFonts w:hint="eastAsia"/>
        </w:rPr>
      </w:pPr>
      <w:r>
        <w:rPr>
          <w:i/>
          <w:sz w:val="18"/>
        </w:rPr>
        <w:t xml:space="preserve">Figure </w:t>
      </w:r>
      <w:r>
        <w:rPr>
          <w:i/>
          <w:sz w:val="18"/>
        </w:rPr>
        <w:t>7</w:t>
      </w:r>
      <w:r>
        <w:rPr>
          <w:i/>
          <w:sz w:val="18"/>
        </w:rPr>
        <w:t xml:space="preserve">: </w:t>
      </w:r>
      <w:r w:rsidR="00B605B6" w:rsidRPr="00B605B6">
        <w:rPr>
          <w:i/>
          <w:sz w:val="18"/>
        </w:rPr>
        <w:t>Cancellation</w:t>
      </w:r>
      <w:r w:rsidR="00B605B6" w:rsidRPr="00B605B6">
        <w:rPr>
          <w:i/>
          <w:sz w:val="18"/>
        </w:rPr>
        <w:t xml:space="preserve"> </w:t>
      </w:r>
      <w:r>
        <w:rPr>
          <w:i/>
          <w:sz w:val="18"/>
        </w:rPr>
        <w:t>analysis</w:t>
      </w:r>
    </w:p>
    <w:p w14:paraId="62C11D84" w14:textId="77777777" w:rsidR="000252A8" w:rsidRDefault="00000000">
      <w:pPr>
        <w:pStyle w:val="Heading2"/>
      </w:pPr>
      <w:r>
        <w:t>6.7 Refund Analysis</w:t>
      </w:r>
    </w:p>
    <w:p w14:paraId="25964A57" w14:textId="77777777" w:rsidR="000252A8" w:rsidRDefault="00000000">
      <w:pPr>
        <w:rPr>
          <w:rFonts w:hint="eastAsia"/>
        </w:rPr>
      </w:pPr>
      <w:r>
        <w:t>The Payment_Refunds table was used to calculate total refund amounts, monthly refund amounts, refunds by movie, and refunds grouped by payment method.</w:t>
      </w:r>
    </w:p>
    <w:p w14:paraId="11AEA8FA" w14:textId="77777777" w:rsidR="000252A8" w:rsidRDefault="00000000">
      <w:pPr>
        <w:ind w:left="360" w:right="360"/>
        <w:rPr>
          <w:rFonts w:ascii="Consolas" w:hAnsi="Consolas"/>
          <w:sz w:val="17"/>
        </w:rPr>
      </w:pPr>
      <w:r>
        <w:rPr>
          <w:rFonts w:ascii="Consolas" w:hAnsi="Consolas"/>
          <w:sz w:val="17"/>
        </w:rPr>
        <w:lastRenderedPageBreak/>
        <w:t>SELECT</w:t>
      </w:r>
      <w:r>
        <w:rPr>
          <w:rFonts w:ascii="Consolas" w:hAnsi="Consolas"/>
          <w:sz w:val="17"/>
        </w:rPr>
        <w:br/>
        <w:t xml:space="preserve">    SUM(Refund_Amount) AS Total_Refund</w:t>
      </w:r>
      <w:r>
        <w:rPr>
          <w:rFonts w:ascii="Consolas" w:hAnsi="Consolas"/>
          <w:sz w:val="17"/>
        </w:rPr>
        <w:br/>
        <w:t xml:space="preserve">FROM </w:t>
      </w:r>
      <w:proofErr w:type="spellStart"/>
      <w:r>
        <w:rPr>
          <w:rFonts w:ascii="Consolas" w:hAnsi="Consolas"/>
          <w:sz w:val="17"/>
        </w:rPr>
        <w:t>Payment_Refunds</w:t>
      </w:r>
      <w:proofErr w:type="spellEnd"/>
      <w:r>
        <w:rPr>
          <w:rFonts w:ascii="Consolas" w:hAnsi="Consolas"/>
          <w:sz w:val="17"/>
        </w:rPr>
        <w:t>;</w:t>
      </w:r>
    </w:p>
    <w:p w14:paraId="0D58B13E" w14:textId="2AF6BC6A" w:rsidR="001151DC" w:rsidRDefault="001151DC" w:rsidP="001151DC">
      <w:pPr>
        <w:ind w:left="360" w:right="360"/>
        <w:jc w:val="center"/>
      </w:pPr>
      <w:r w:rsidRPr="001151DC">
        <w:drawing>
          <wp:inline distT="0" distB="0" distL="0" distR="0" wp14:anchorId="56A6FE3B" wp14:editId="20FD07FF">
            <wp:extent cx="3269672" cy="1172392"/>
            <wp:effectExtent l="0" t="0" r="6985" b="8890"/>
            <wp:docPr id="18999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65868" name=""/>
                    <pic:cNvPicPr/>
                  </pic:nvPicPr>
                  <pic:blipFill>
                    <a:blip r:embed="rId16"/>
                    <a:stretch>
                      <a:fillRect/>
                    </a:stretch>
                  </pic:blipFill>
                  <pic:spPr>
                    <a:xfrm>
                      <a:off x="0" y="0"/>
                      <a:ext cx="3289295" cy="1179428"/>
                    </a:xfrm>
                    <a:prstGeom prst="rect">
                      <a:avLst/>
                    </a:prstGeom>
                  </pic:spPr>
                </pic:pic>
              </a:graphicData>
            </a:graphic>
          </wp:inline>
        </w:drawing>
      </w:r>
    </w:p>
    <w:p w14:paraId="57B0D16A" w14:textId="1E0B960C" w:rsidR="001151DC" w:rsidRDefault="001151DC" w:rsidP="001151DC">
      <w:pPr>
        <w:jc w:val="center"/>
        <w:rPr>
          <w:rFonts w:hint="eastAsia"/>
        </w:rPr>
      </w:pPr>
      <w:r>
        <w:rPr>
          <w:i/>
          <w:sz w:val="18"/>
        </w:rPr>
        <w:t xml:space="preserve">Figure </w:t>
      </w:r>
      <w:r w:rsidR="0080568B">
        <w:rPr>
          <w:i/>
          <w:sz w:val="18"/>
        </w:rPr>
        <w:t>8</w:t>
      </w:r>
      <w:r>
        <w:rPr>
          <w:i/>
          <w:sz w:val="18"/>
        </w:rPr>
        <w:t xml:space="preserve">: </w:t>
      </w:r>
      <w:r w:rsidRPr="00B605B6">
        <w:rPr>
          <w:i/>
          <w:sz w:val="18"/>
        </w:rPr>
        <w:t xml:space="preserve">Cancellation </w:t>
      </w:r>
      <w:r>
        <w:rPr>
          <w:i/>
          <w:sz w:val="18"/>
        </w:rPr>
        <w:t>analysis</w:t>
      </w:r>
    </w:p>
    <w:p w14:paraId="7495293A" w14:textId="77777777" w:rsidR="000252A8" w:rsidRDefault="00000000">
      <w:pPr>
        <w:pStyle w:val="Heading2"/>
      </w:pPr>
      <w:r>
        <w:t>6.8 Subqueries</w:t>
      </w:r>
    </w:p>
    <w:p w14:paraId="195B8EEF" w14:textId="77777777" w:rsidR="000252A8" w:rsidRDefault="00000000">
      <w:pPr>
        <w:rPr>
          <w:rFonts w:hint="eastAsia"/>
        </w:rPr>
      </w:pPr>
      <w:r>
        <w:t>Subqueries were used to compare records with calculated values, including movies with ratings above the average rating and customers whose spending was above the calculated average.</w:t>
      </w:r>
    </w:p>
    <w:p w14:paraId="688719D9" w14:textId="77777777" w:rsidR="000252A8" w:rsidRDefault="00000000">
      <w:pPr>
        <w:ind w:left="360" w:right="360"/>
        <w:rPr>
          <w:rFonts w:ascii="Consolas" w:hAnsi="Consolas"/>
          <w:sz w:val="17"/>
        </w:rPr>
      </w:pPr>
      <w:r>
        <w:rPr>
          <w:rFonts w:ascii="Consolas" w:hAnsi="Consolas"/>
          <w:sz w:val="17"/>
        </w:rPr>
        <w:t>SELECT</w:t>
      </w:r>
      <w:r>
        <w:rPr>
          <w:rFonts w:ascii="Consolas" w:hAnsi="Consolas"/>
          <w:sz w:val="17"/>
        </w:rPr>
        <w:br/>
        <w:t xml:space="preserve">    Title,</w:t>
      </w:r>
      <w:r>
        <w:rPr>
          <w:rFonts w:ascii="Consolas" w:hAnsi="Consolas"/>
          <w:sz w:val="17"/>
        </w:rPr>
        <w:br/>
        <w:t xml:space="preserve">    Rating</w:t>
      </w:r>
      <w:r>
        <w:rPr>
          <w:rFonts w:ascii="Consolas" w:hAnsi="Consolas"/>
          <w:sz w:val="17"/>
        </w:rPr>
        <w:br/>
        <w:t>FROM Movies</w:t>
      </w:r>
      <w:r>
        <w:rPr>
          <w:rFonts w:ascii="Consolas" w:hAnsi="Consolas"/>
          <w:sz w:val="17"/>
        </w:rPr>
        <w:br/>
        <w:t>WHERE Rating &gt; (</w:t>
      </w:r>
      <w:r>
        <w:rPr>
          <w:rFonts w:ascii="Consolas" w:hAnsi="Consolas"/>
          <w:sz w:val="17"/>
        </w:rPr>
        <w:br/>
        <w:t xml:space="preserve">    SELECT AVG(Rating)</w:t>
      </w:r>
      <w:r>
        <w:rPr>
          <w:rFonts w:ascii="Consolas" w:hAnsi="Consolas"/>
          <w:sz w:val="17"/>
        </w:rPr>
        <w:br/>
        <w:t xml:space="preserve">    FROM Movies</w:t>
      </w:r>
      <w:r>
        <w:rPr>
          <w:rFonts w:ascii="Consolas" w:hAnsi="Consolas"/>
          <w:sz w:val="17"/>
        </w:rPr>
        <w:br/>
        <w:t>);</w:t>
      </w:r>
    </w:p>
    <w:p w14:paraId="298899B8" w14:textId="4F09C1B8" w:rsidR="0080568B" w:rsidRDefault="00AB53FE" w:rsidP="00AB53FE">
      <w:pPr>
        <w:ind w:left="360" w:right="360"/>
        <w:jc w:val="center"/>
      </w:pPr>
      <w:r w:rsidRPr="00AB53FE">
        <w:drawing>
          <wp:inline distT="0" distB="0" distL="0" distR="0" wp14:anchorId="445999F1" wp14:editId="6A896E41">
            <wp:extent cx="3352800" cy="2925390"/>
            <wp:effectExtent l="0" t="0" r="0" b="8890"/>
            <wp:docPr id="8884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63411" name=""/>
                    <pic:cNvPicPr/>
                  </pic:nvPicPr>
                  <pic:blipFill>
                    <a:blip r:embed="rId17"/>
                    <a:stretch>
                      <a:fillRect/>
                    </a:stretch>
                  </pic:blipFill>
                  <pic:spPr>
                    <a:xfrm>
                      <a:off x="0" y="0"/>
                      <a:ext cx="3372266" cy="2942374"/>
                    </a:xfrm>
                    <a:prstGeom prst="rect">
                      <a:avLst/>
                    </a:prstGeom>
                  </pic:spPr>
                </pic:pic>
              </a:graphicData>
            </a:graphic>
          </wp:inline>
        </w:drawing>
      </w:r>
    </w:p>
    <w:p w14:paraId="11A3DCE9" w14:textId="38F7D7F4" w:rsidR="00AB53FE" w:rsidRDefault="00AB53FE" w:rsidP="00AB53FE">
      <w:pPr>
        <w:jc w:val="center"/>
        <w:rPr>
          <w:rFonts w:hint="eastAsia"/>
        </w:rPr>
      </w:pPr>
      <w:r>
        <w:rPr>
          <w:i/>
          <w:sz w:val="18"/>
        </w:rPr>
        <w:t xml:space="preserve">Figure </w:t>
      </w:r>
      <w:r>
        <w:rPr>
          <w:i/>
          <w:sz w:val="18"/>
        </w:rPr>
        <w:t>9</w:t>
      </w:r>
      <w:r>
        <w:rPr>
          <w:i/>
          <w:sz w:val="18"/>
        </w:rPr>
        <w:t xml:space="preserve">: </w:t>
      </w:r>
      <w:r>
        <w:rPr>
          <w:i/>
          <w:sz w:val="18"/>
        </w:rPr>
        <w:t xml:space="preserve">Subquery </w:t>
      </w:r>
    </w:p>
    <w:p w14:paraId="21F78E6C" w14:textId="77777777" w:rsidR="000252A8" w:rsidRDefault="00000000">
      <w:pPr>
        <w:pStyle w:val="Heading2"/>
      </w:pPr>
      <w:r>
        <w:t>6.9 Window Functions</w:t>
      </w:r>
    </w:p>
    <w:p w14:paraId="311F90FD" w14:textId="77777777" w:rsidR="000252A8" w:rsidRDefault="00000000">
      <w:pPr>
        <w:rPr>
          <w:rFonts w:hint="eastAsia"/>
        </w:rPr>
      </w:pPr>
      <w:r>
        <w:t>A window function was used to rank movies according to revenue without collapsing the individual movie rows.</w:t>
      </w:r>
    </w:p>
    <w:p w14:paraId="230A05E4" w14:textId="77777777" w:rsidR="000252A8" w:rsidRDefault="00000000">
      <w:pPr>
        <w:ind w:left="360" w:right="360"/>
        <w:rPr>
          <w:rFonts w:ascii="Consolas" w:hAnsi="Consolas"/>
          <w:sz w:val="17"/>
        </w:rPr>
      </w:pPr>
      <w:proofErr w:type="gramStart"/>
      <w:r>
        <w:rPr>
          <w:rFonts w:ascii="Consolas" w:hAnsi="Consolas"/>
          <w:sz w:val="17"/>
        </w:rPr>
        <w:t>RANK(</w:t>
      </w:r>
      <w:proofErr w:type="gramEnd"/>
      <w:r>
        <w:rPr>
          <w:rFonts w:ascii="Consolas" w:hAnsi="Consolas"/>
          <w:sz w:val="17"/>
        </w:rPr>
        <w:t>) OVER (</w:t>
      </w:r>
      <w:r>
        <w:rPr>
          <w:rFonts w:ascii="Consolas" w:hAnsi="Consolas"/>
          <w:sz w:val="17"/>
        </w:rPr>
        <w:br/>
        <w:t xml:space="preserve">    ORDER BY Total_Revenue DESC</w:t>
      </w:r>
      <w:r>
        <w:rPr>
          <w:rFonts w:ascii="Consolas" w:hAnsi="Consolas"/>
          <w:sz w:val="17"/>
        </w:rPr>
        <w:br/>
        <w:t xml:space="preserve">) AS </w:t>
      </w:r>
      <w:proofErr w:type="spellStart"/>
      <w:r>
        <w:rPr>
          <w:rFonts w:ascii="Consolas" w:hAnsi="Consolas"/>
          <w:sz w:val="17"/>
        </w:rPr>
        <w:t>Revenue_Rank</w:t>
      </w:r>
      <w:proofErr w:type="spellEnd"/>
    </w:p>
    <w:p w14:paraId="1D2A6D77" w14:textId="4E5E0B20" w:rsidR="00C5232E" w:rsidRDefault="00C5232E" w:rsidP="00C5232E">
      <w:pPr>
        <w:ind w:left="360" w:right="360"/>
        <w:jc w:val="center"/>
      </w:pPr>
      <w:r w:rsidRPr="00C5232E">
        <w:lastRenderedPageBreak/>
        <w:drawing>
          <wp:inline distT="0" distB="0" distL="0" distR="0" wp14:anchorId="08DD99AE" wp14:editId="1F933292">
            <wp:extent cx="3934691" cy="3274743"/>
            <wp:effectExtent l="0" t="0" r="8890" b="1905"/>
            <wp:docPr id="90941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19744" name=""/>
                    <pic:cNvPicPr/>
                  </pic:nvPicPr>
                  <pic:blipFill>
                    <a:blip r:embed="rId18"/>
                    <a:stretch>
                      <a:fillRect/>
                    </a:stretch>
                  </pic:blipFill>
                  <pic:spPr>
                    <a:xfrm>
                      <a:off x="0" y="0"/>
                      <a:ext cx="3949683" cy="3287220"/>
                    </a:xfrm>
                    <a:prstGeom prst="rect">
                      <a:avLst/>
                    </a:prstGeom>
                  </pic:spPr>
                </pic:pic>
              </a:graphicData>
            </a:graphic>
          </wp:inline>
        </w:drawing>
      </w:r>
    </w:p>
    <w:p w14:paraId="621286D9" w14:textId="434518B0" w:rsidR="00C5232E" w:rsidRDefault="00C5232E" w:rsidP="00C5232E">
      <w:pPr>
        <w:jc w:val="center"/>
        <w:rPr>
          <w:rFonts w:hint="eastAsia"/>
        </w:rPr>
      </w:pPr>
      <w:r>
        <w:rPr>
          <w:i/>
          <w:sz w:val="18"/>
        </w:rPr>
        <w:t xml:space="preserve">Figure 9: </w:t>
      </w:r>
      <w:r>
        <w:rPr>
          <w:i/>
          <w:sz w:val="18"/>
        </w:rPr>
        <w:t>Window function</w:t>
      </w:r>
    </w:p>
    <w:p w14:paraId="5290B659" w14:textId="77777777" w:rsidR="000252A8" w:rsidRDefault="00000000">
      <w:pPr>
        <w:pStyle w:val="Heading2"/>
      </w:pPr>
      <w:r>
        <w:t>6.10 Indexes</w:t>
      </w:r>
    </w:p>
    <w:p w14:paraId="14B048DB" w14:textId="77777777" w:rsidR="000252A8" w:rsidRDefault="00000000">
      <w:pPr>
        <w:rPr>
          <w:rFonts w:hint="eastAsia"/>
        </w:rPr>
      </w:pPr>
      <w:r>
        <w:t>Indexes were created on selected columns to demonstrate database optimization.</w:t>
      </w:r>
    </w:p>
    <w:p w14:paraId="49E7A8D7" w14:textId="77777777" w:rsidR="000252A8" w:rsidRDefault="00000000">
      <w:pPr>
        <w:ind w:left="360" w:right="360"/>
        <w:rPr>
          <w:rFonts w:hint="eastAsia"/>
        </w:rPr>
      </w:pPr>
      <w:r>
        <w:rPr>
          <w:rFonts w:ascii="Consolas" w:hAnsi="Consolas"/>
          <w:sz w:val="17"/>
        </w:rPr>
        <w:t>CREATE INDEX idx_movie_genre</w:t>
      </w:r>
      <w:r>
        <w:rPr>
          <w:rFonts w:ascii="Consolas" w:hAnsi="Consolas"/>
          <w:sz w:val="17"/>
        </w:rPr>
        <w:br/>
        <w:t>ON Movies(Genre);</w:t>
      </w:r>
      <w:r>
        <w:rPr>
          <w:rFonts w:ascii="Consolas" w:hAnsi="Consolas"/>
          <w:sz w:val="17"/>
        </w:rPr>
        <w:br/>
      </w:r>
      <w:r>
        <w:rPr>
          <w:rFonts w:ascii="Consolas" w:hAnsi="Consolas"/>
          <w:sz w:val="17"/>
        </w:rPr>
        <w:br/>
        <w:t>CREATE INDEX idx_booking_date</w:t>
      </w:r>
      <w:r>
        <w:rPr>
          <w:rFonts w:ascii="Consolas" w:hAnsi="Consolas"/>
          <w:sz w:val="17"/>
        </w:rPr>
        <w:br/>
        <w:t>ON Bookings(Booking_Date);</w:t>
      </w:r>
      <w:r>
        <w:rPr>
          <w:rFonts w:ascii="Consolas" w:hAnsi="Consolas"/>
          <w:sz w:val="17"/>
        </w:rPr>
        <w:br/>
      </w:r>
      <w:r>
        <w:rPr>
          <w:rFonts w:ascii="Consolas" w:hAnsi="Consolas"/>
          <w:sz w:val="17"/>
        </w:rPr>
        <w:br/>
        <w:t>CREATE INDEX idx_show_date</w:t>
      </w:r>
      <w:r>
        <w:rPr>
          <w:rFonts w:ascii="Consolas" w:hAnsi="Consolas"/>
          <w:sz w:val="17"/>
        </w:rPr>
        <w:br/>
        <w:t>ON Shows(Show_Date);</w:t>
      </w:r>
    </w:p>
    <w:p w14:paraId="57450B2F" w14:textId="77777777" w:rsidR="000252A8" w:rsidRDefault="00000000">
      <w:pPr>
        <w:rPr>
          <w:rFonts w:hint="eastAsia"/>
        </w:rPr>
      </w:pPr>
      <w:r>
        <w:rPr>
          <w:noProof/>
        </w:rPr>
        <w:drawing>
          <wp:inline distT="0" distB="0" distL="0" distR="0" wp14:anchorId="5B913CC6" wp14:editId="6DD54F25">
            <wp:extent cx="5394960" cy="902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52050).png"/>
                    <pic:cNvPicPr/>
                  </pic:nvPicPr>
                  <pic:blipFill>
                    <a:blip r:embed="rId19"/>
                    <a:stretch>
                      <a:fillRect/>
                    </a:stretch>
                  </pic:blipFill>
                  <pic:spPr>
                    <a:xfrm>
                      <a:off x="0" y="0"/>
                      <a:ext cx="5394960" cy="902024"/>
                    </a:xfrm>
                    <a:prstGeom prst="rect">
                      <a:avLst/>
                    </a:prstGeom>
                  </pic:spPr>
                </pic:pic>
              </a:graphicData>
            </a:graphic>
          </wp:inline>
        </w:drawing>
      </w:r>
    </w:p>
    <w:p w14:paraId="0ECAE411" w14:textId="48E484C2" w:rsidR="000252A8" w:rsidRDefault="00000000">
      <w:pPr>
        <w:jc w:val="center"/>
        <w:rPr>
          <w:rFonts w:hint="eastAsia"/>
        </w:rPr>
      </w:pPr>
      <w:r>
        <w:rPr>
          <w:i/>
          <w:sz w:val="18"/>
        </w:rPr>
        <w:t xml:space="preserve">Figure </w:t>
      </w:r>
      <w:r w:rsidR="00811B54">
        <w:rPr>
          <w:i/>
          <w:sz w:val="18"/>
        </w:rPr>
        <w:t>10</w:t>
      </w:r>
      <w:r>
        <w:rPr>
          <w:i/>
          <w:sz w:val="18"/>
        </w:rPr>
        <w:t>: Movie index verification</w:t>
      </w:r>
    </w:p>
    <w:p w14:paraId="189C196C" w14:textId="77777777" w:rsidR="000252A8" w:rsidRDefault="00000000">
      <w:pPr>
        <w:pStyle w:val="Heading2"/>
      </w:pPr>
      <w:r>
        <w:t>6.11 Database View</w:t>
      </w:r>
    </w:p>
    <w:p w14:paraId="37881562" w14:textId="77777777" w:rsidR="000252A8" w:rsidRDefault="00000000">
      <w:pPr>
        <w:rPr>
          <w:rFonts w:hint="eastAsia"/>
        </w:rPr>
      </w:pPr>
      <w:r>
        <w:t>A view named Booking_Details was created to provide a convenient combined representation of booking information.</w:t>
      </w:r>
    </w:p>
    <w:p w14:paraId="7AA91F93" w14:textId="77777777" w:rsidR="000252A8" w:rsidRDefault="00000000">
      <w:pPr>
        <w:pStyle w:val="ListBullet"/>
        <w:rPr>
          <w:rFonts w:hint="eastAsia"/>
        </w:rPr>
      </w:pPr>
      <w:r>
        <w:t>Booking ID</w:t>
      </w:r>
    </w:p>
    <w:p w14:paraId="452D357A" w14:textId="77777777" w:rsidR="000252A8" w:rsidRDefault="00000000">
      <w:pPr>
        <w:pStyle w:val="ListBullet"/>
        <w:rPr>
          <w:rFonts w:hint="eastAsia"/>
        </w:rPr>
      </w:pPr>
      <w:r>
        <w:t>Customer name</w:t>
      </w:r>
    </w:p>
    <w:p w14:paraId="72695286" w14:textId="77777777" w:rsidR="000252A8" w:rsidRDefault="00000000">
      <w:pPr>
        <w:pStyle w:val="ListBullet"/>
        <w:rPr>
          <w:rFonts w:hint="eastAsia"/>
        </w:rPr>
      </w:pPr>
      <w:r>
        <w:t>Movie name</w:t>
      </w:r>
    </w:p>
    <w:p w14:paraId="4D8FCA47" w14:textId="77777777" w:rsidR="000252A8" w:rsidRDefault="00000000">
      <w:pPr>
        <w:pStyle w:val="ListBullet"/>
        <w:rPr>
          <w:rFonts w:hint="eastAsia"/>
        </w:rPr>
      </w:pPr>
      <w:r>
        <w:t>Theatre</w:t>
      </w:r>
    </w:p>
    <w:p w14:paraId="204FD957" w14:textId="77777777" w:rsidR="000252A8" w:rsidRDefault="00000000">
      <w:pPr>
        <w:pStyle w:val="ListBullet"/>
        <w:rPr>
          <w:rFonts w:hint="eastAsia"/>
        </w:rPr>
      </w:pPr>
      <w:r>
        <w:t>Screen</w:t>
      </w:r>
    </w:p>
    <w:p w14:paraId="3251A663" w14:textId="77777777" w:rsidR="000252A8" w:rsidRDefault="00000000">
      <w:pPr>
        <w:pStyle w:val="ListBullet"/>
        <w:rPr>
          <w:rFonts w:hint="eastAsia"/>
        </w:rPr>
      </w:pPr>
      <w:r>
        <w:t>Show date and time</w:t>
      </w:r>
    </w:p>
    <w:p w14:paraId="0168FE42" w14:textId="77777777" w:rsidR="000252A8" w:rsidRDefault="00000000">
      <w:pPr>
        <w:pStyle w:val="ListBullet"/>
        <w:rPr>
          <w:rFonts w:hint="eastAsia"/>
        </w:rPr>
      </w:pPr>
      <w:r>
        <w:lastRenderedPageBreak/>
        <w:t>Seats booked</w:t>
      </w:r>
    </w:p>
    <w:p w14:paraId="33EED8BC" w14:textId="77777777" w:rsidR="000252A8" w:rsidRDefault="00000000">
      <w:pPr>
        <w:pStyle w:val="ListBullet"/>
        <w:rPr>
          <w:rFonts w:hint="eastAsia"/>
        </w:rPr>
      </w:pPr>
      <w:r>
        <w:t>Total amount</w:t>
      </w:r>
    </w:p>
    <w:p w14:paraId="6CFD64F5" w14:textId="77777777" w:rsidR="000252A8" w:rsidRDefault="00000000">
      <w:pPr>
        <w:pStyle w:val="ListBullet"/>
        <w:rPr>
          <w:rFonts w:hint="eastAsia"/>
        </w:rPr>
      </w:pPr>
      <w:r>
        <w:t>Booking status</w:t>
      </w:r>
    </w:p>
    <w:p w14:paraId="50170D57" w14:textId="77777777" w:rsidR="000252A8" w:rsidRDefault="00000000">
      <w:pPr>
        <w:ind w:left="360" w:right="360"/>
        <w:rPr>
          <w:rFonts w:hint="eastAsia"/>
        </w:rPr>
      </w:pPr>
      <w:r>
        <w:rPr>
          <w:rFonts w:ascii="Consolas" w:hAnsi="Consolas"/>
          <w:sz w:val="17"/>
        </w:rPr>
        <w:t>SELECT *</w:t>
      </w:r>
      <w:r>
        <w:rPr>
          <w:rFonts w:ascii="Consolas" w:hAnsi="Consolas"/>
          <w:sz w:val="17"/>
        </w:rPr>
        <w:br/>
        <w:t>FROM Booking_Details;</w:t>
      </w:r>
    </w:p>
    <w:p w14:paraId="1F67AE48" w14:textId="77777777" w:rsidR="000252A8" w:rsidRDefault="00000000">
      <w:pPr>
        <w:rPr>
          <w:rFonts w:hint="eastAsia"/>
        </w:rPr>
      </w:pPr>
      <w:r>
        <w:rPr>
          <w:noProof/>
        </w:rPr>
        <w:drawing>
          <wp:inline distT="0" distB="0" distL="0" distR="0" wp14:anchorId="2B4A28C4" wp14:editId="570AB773">
            <wp:extent cx="5486400" cy="1914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50311).png"/>
                    <pic:cNvPicPr/>
                  </pic:nvPicPr>
                  <pic:blipFill>
                    <a:blip r:embed="rId20"/>
                    <a:stretch>
                      <a:fillRect/>
                    </a:stretch>
                  </pic:blipFill>
                  <pic:spPr>
                    <a:xfrm>
                      <a:off x="0" y="0"/>
                      <a:ext cx="5486400" cy="1914424"/>
                    </a:xfrm>
                    <a:prstGeom prst="rect">
                      <a:avLst/>
                    </a:prstGeom>
                  </pic:spPr>
                </pic:pic>
              </a:graphicData>
            </a:graphic>
          </wp:inline>
        </w:drawing>
      </w:r>
    </w:p>
    <w:p w14:paraId="6795B44E" w14:textId="34AE02D0" w:rsidR="000252A8" w:rsidRDefault="00000000">
      <w:pPr>
        <w:jc w:val="center"/>
        <w:rPr>
          <w:rFonts w:hint="eastAsia"/>
        </w:rPr>
      </w:pPr>
      <w:r>
        <w:rPr>
          <w:i/>
          <w:sz w:val="18"/>
        </w:rPr>
        <w:t xml:space="preserve">Figure </w:t>
      </w:r>
      <w:r w:rsidR="00811B54">
        <w:rPr>
          <w:i/>
          <w:sz w:val="18"/>
        </w:rPr>
        <w:t>11</w:t>
      </w:r>
      <w:r>
        <w:rPr>
          <w:i/>
          <w:sz w:val="18"/>
        </w:rPr>
        <w:t xml:space="preserve">: </w:t>
      </w:r>
      <w:proofErr w:type="spellStart"/>
      <w:r>
        <w:rPr>
          <w:i/>
          <w:sz w:val="18"/>
        </w:rPr>
        <w:t>Booking_Details</w:t>
      </w:r>
      <w:proofErr w:type="spellEnd"/>
      <w:r>
        <w:rPr>
          <w:i/>
          <w:sz w:val="18"/>
        </w:rPr>
        <w:t xml:space="preserve"> view result</w:t>
      </w:r>
    </w:p>
    <w:p w14:paraId="7532FE5B" w14:textId="77777777" w:rsidR="000252A8" w:rsidRDefault="00000000">
      <w:pPr>
        <w:pStyle w:val="Heading1"/>
      </w:pPr>
      <w:r>
        <w:t>7. Project Results and Key Findings</w:t>
      </w:r>
    </w:p>
    <w:p w14:paraId="4054EA16" w14:textId="77777777" w:rsidR="000252A8" w:rsidRDefault="00000000">
      <w:pPr>
        <w:rPr>
          <w:rFonts w:hint="eastAsia"/>
        </w:rPr>
      </w:pPr>
      <w:r>
        <w:t>The CineBook database was successfully implemented using MySQL. The completed analysis demonstrates how the database can be used to examine booking activity, movie performance, customer spending, theatre activity, cancellations, refunds, and database optimization.</w:t>
      </w:r>
    </w:p>
    <w:p w14:paraId="14A51FBE" w14:textId="77777777" w:rsidR="000252A8" w:rsidRDefault="00000000">
      <w:pPr>
        <w:pStyle w:val="Heading2"/>
      </w:pPr>
      <w:r>
        <w:t>7.1 Dataset Results</w:t>
      </w:r>
    </w:p>
    <w:tbl>
      <w:tblPr>
        <w:tblStyle w:val="TableGrid"/>
        <w:tblW w:w="0" w:type="auto"/>
        <w:jc w:val="center"/>
        <w:tblLook w:val="04A0" w:firstRow="1" w:lastRow="0" w:firstColumn="1" w:lastColumn="0" w:noHBand="0" w:noVBand="1"/>
      </w:tblPr>
      <w:tblGrid>
        <w:gridCol w:w="4963"/>
        <w:gridCol w:w="4963"/>
      </w:tblGrid>
      <w:tr w:rsidR="000252A8" w14:paraId="30E294DD" w14:textId="77777777">
        <w:trPr>
          <w:jc w:val="center"/>
        </w:trPr>
        <w:tc>
          <w:tcPr>
            <w:tcW w:w="4968" w:type="dxa"/>
            <w:vAlign w:val="center"/>
          </w:tcPr>
          <w:p w14:paraId="1DBF7605" w14:textId="77777777" w:rsidR="000252A8" w:rsidRDefault="00000000">
            <w:pPr>
              <w:rPr>
                <w:rFonts w:hint="eastAsia"/>
              </w:rPr>
            </w:pPr>
            <w:r>
              <w:rPr>
                <w:b/>
              </w:rPr>
              <w:t>Metric</w:t>
            </w:r>
          </w:p>
        </w:tc>
        <w:tc>
          <w:tcPr>
            <w:tcW w:w="4968" w:type="dxa"/>
            <w:vAlign w:val="center"/>
          </w:tcPr>
          <w:p w14:paraId="551F67EB" w14:textId="77777777" w:rsidR="000252A8" w:rsidRDefault="00000000">
            <w:pPr>
              <w:rPr>
                <w:rFonts w:hint="eastAsia"/>
              </w:rPr>
            </w:pPr>
            <w:r>
              <w:rPr>
                <w:b/>
              </w:rPr>
              <w:t>Result</w:t>
            </w:r>
          </w:p>
        </w:tc>
      </w:tr>
      <w:tr w:rsidR="000252A8" w14:paraId="6138EB83" w14:textId="77777777">
        <w:trPr>
          <w:jc w:val="center"/>
        </w:trPr>
        <w:tc>
          <w:tcPr>
            <w:tcW w:w="4968" w:type="dxa"/>
            <w:vAlign w:val="center"/>
          </w:tcPr>
          <w:p w14:paraId="7F75AABD" w14:textId="77777777" w:rsidR="000252A8" w:rsidRDefault="00000000">
            <w:pPr>
              <w:rPr>
                <w:rFonts w:hint="eastAsia"/>
              </w:rPr>
            </w:pPr>
            <w:r>
              <w:t>Customers</w:t>
            </w:r>
          </w:p>
        </w:tc>
        <w:tc>
          <w:tcPr>
            <w:tcW w:w="4968" w:type="dxa"/>
            <w:vAlign w:val="center"/>
          </w:tcPr>
          <w:p w14:paraId="6024074C" w14:textId="77777777" w:rsidR="000252A8" w:rsidRDefault="00000000">
            <w:pPr>
              <w:rPr>
                <w:rFonts w:hint="eastAsia"/>
              </w:rPr>
            </w:pPr>
            <w:r>
              <w:t>50</w:t>
            </w:r>
          </w:p>
        </w:tc>
      </w:tr>
      <w:tr w:rsidR="000252A8" w14:paraId="3B2E9CBE" w14:textId="77777777">
        <w:trPr>
          <w:jc w:val="center"/>
        </w:trPr>
        <w:tc>
          <w:tcPr>
            <w:tcW w:w="4968" w:type="dxa"/>
            <w:vAlign w:val="center"/>
          </w:tcPr>
          <w:p w14:paraId="5FAFF8EC" w14:textId="77777777" w:rsidR="000252A8" w:rsidRDefault="00000000">
            <w:pPr>
              <w:rPr>
                <w:rFonts w:hint="eastAsia"/>
              </w:rPr>
            </w:pPr>
            <w:r>
              <w:t>Movies</w:t>
            </w:r>
          </w:p>
        </w:tc>
        <w:tc>
          <w:tcPr>
            <w:tcW w:w="4968" w:type="dxa"/>
            <w:vAlign w:val="center"/>
          </w:tcPr>
          <w:p w14:paraId="7CED6AFE" w14:textId="77777777" w:rsidR="000252A8" w:rsidRDefault="00000000">
            <w:pPr>
              <w:rPr>
                <w:rFonts w:hint="eastAsia"/>
              </w:rPr>
            </w:pPr>
            <w:r>
              <w:t>20</w:t>
            </w:r>
          </w:p>
        </w:tc>
      </w:tr>
      <w:tr w:rsidR="000252A8" w14:paraId="16EA53C4" w14:textId="77777777">
        <w:trPr>
          <w:jc w:val="center"/>
        </w:trPr>
        <w:tc>
          <w:tcPr>
            <w:tcW w:w="4968" w:type="dxa"/>
            <w:vAlign w:val="center"/>
          </w:tcPr>
          <w:p w14:paraId="063FF247" w14:textId="77777777" w:rsidR="000252A8" w:rsidRDefault="00000000">
            <w:pPr>
              <w:rPr>
                <w:rFonts w:hint="eastAsia"/>
              </w:rPr>
            </w:pPr>
            <w:r>
              <w:t>Theatres</w:t>
            </w:r>
          </w:p>
        </w:tc>
        <w:tc>
          <w:tcPr>
            <w:tcW w:w="4968" w:type="dxa"/>
            <w:vAlign w:val="center"/>
          </w:tcPr>
          <w:p w14:paraId="5E3E4BAF" w14:textId="77777777" w:rsidR="000252A8" w:rsidRDefault="00000000">
            <w:pPr>
              <w:rPr>
                <w:rFonts w:hint="eastAsia"/>
              </w:rPr>
            </w:pPr>
            <w:r>
              <w:t>8</w:t>
            </w:r>
          </w:p>
        </w:tc>
      </w:tr>
      <w:tr w:rsidR="000252A8" w14:paraId="79DF4B51" w14:textId="77777777">
        <w:trPr>
          <w:jc w:val="center"/>
        </w:trPr>
        <w:tc>
          <w:tcPr>
            <w:tcW w:w="4968" w:type="dxa"/>
            <w:vAlign w:val="center"/>
          </w:tcPr>
          <w:p w14:paraId="369C3BDA" w14:textId="77777777" w:rsidR="000252A8" w:rsidRDefault="00000000">
            <w:pPr>
              <w:rPr>
                <w:rFonts w:hint="eastAsia"/>
              </w:rPr>
            </w:pPr>
            <w:r>
              <w:t>Screens</w:t>
            </w:r>
          </w:p>
        </w:tc>
        <w:tc>
          <w:tcPr>
            <w:tcW w:w="4968" w:type="dxa"/>
            <w:vAlign w:val="center"/>
          </w:tcPr>
          <w:p w14:paraId="22B0F622" w14:textId="77777777" w:rsidR="000252A8" w:rsidRDefault="00000000">
            <w:pPr>
              <w:rPr>
                <w:rFonts w:hint="eastAsia"/>
              </w:rPr>
            </w:pPr>
            <w:r>
              <w:t>16</w:t>
            </w:r>
          </w:p>
        </w:tc>
      </w:tr>
      <w:tr w:rsidR="000252A8" w14:paraId="3C359740" w14:textId="77777777">
        <w:trPr>
          <w:jc w:val="center"/>
        </w:trPr>
        <w:tc>
          <w:tcPr>
            <w:tcW w:w="4968" w:type="dxa"/>
            <w:vAlign w:val="center"/>
          </w:tcPr>
          <w:p w14:paraId="065961E2" w14:textId="77777777" w:rsidR="000252A8" w:rsidRDefault="00000000">
            <w:pPr>
              <w:rPr>
                <w:rFonts w:hint="eastAsia"/>
              </w:rPr>
            </w:pPr>
            <w:r>
              <w:t>Shows</w:t>
            </w:r>
          </w:p>
        </w:tc>
        <w:tc>
          <w:tcPr>
            <w:tcW w:w="4968" w:type="dxa"/>
            <w:vAlign w:val="center"/>
          </w:tcPr>
          <w:p w14:paraId="2E0CCD88" w14:textId="77777777" w:rsidR="000252A8" w:rsidRDefault="00000000">
            <w:pPr>
              <w:rPr>
                <w:rFonts w:hint="eastAsia"/>
              </w:rPr>
            </w:pPr>
            <w:r>
              <w:t>100</w:t>
            </w:r>
          </w:p>
        </w:tc>
      </w:tr>
      <w:tr w:rsidR="000252A8" w14:paraId="7F9ABA82" w14:textId="77777777">
        <w:trPr>
          <w:jc w:val="center"/>
        </w:trPr>
        <w:tc>
          <w:tcPr>
            <w:tcW w:w="4968" w:type="dxa"/>
            <w:vAlign w:val="center"/>
          </w:tcPr>
          <w:p w14:paraId="6EF8389B" w14:textId="77777777" w:rsidR="000252A8" w:rsidRDefault="00000000">
            <w:pPr>
              <w:rPr>
                <w:rFonts w:hint="eastAsia"/>
              </w:rPr>
            </w:pPr>
            <w:r>
              <w:t>Bookings</w:t>
            </w:r>
          </w:p>
        </w:tc>
        <w:tc>
          <w:tcPr>
            <w:tcW w:w="4968" w:type="dxa"/>
            <w:vAlign w:val="center"/>
          </w:tcPr>
          <w:p w14:paraId="43A081A7" w14:textId="77777777" w:rsidR="000252A8" w:rsidRDefault="00000000">
            <w:pPr>
              <w:rPr>
                <w:rFonts w:hint="eastAsia"/>
              </w:rPr>
            </w:pPr>
            <w:r>
              <w:t>250</w:t>
            </w:r>
          </w:p>
        </w:tc>
      </w:tr>
      <w:tr w:rsidR="000252A8" w14:paraId="7E7FB6D7" w14:textId="77777777">
        <w:trPr>
          <w:jc w:val="center"/>
        </w:trPr>
        <w:tc>
          <w:tcPr>
            <w:tcW w:w="4968" w:type="dxa"/>
            <w:vAlign w:val="center"/>
          </w:tcPr>
          <w:p w14:paraId="6DF1FB12" w14:textId="77777777" w:rsidR="000252A8" w:rsidRDefault="00000000">
            <w:pPr>
              <w:rPr>
                <w:rFonts w:hint="eastAsia"/>
              </w:rPr>
            </w:pPr>
            <w:r>
              <w:t>Payments</w:t>
            </w:r>
          </w:p>
        </w:tc>
        <w:tc>
          <w:tcPr>
            <w:tcW w:w="4968" w:type="dxa"/>
            <w:vAlign w:val="center"/>
          </w:tcPr>
          <w:p w14:paraId="7739C677" w14:textId="77777777" w:rsidR="000252A8" w:rsidRDefault="00000000">
            <w:pPr>
              <w:rPr>
                <w:rFonts w:hint="eastAsia"/>
              </w:rPr>
            </w:pPr>
            <w:r>
              <w:t>250</w:t>
            </w:r>
          </w:p>
        </w:tc>
      </w:tr>
      <w:tr w:rsidR="000252A8" w14:paraId="2C0C6C77" w14:textId="77777777">
        <w:trPr>
          <w:jc w:val="center"/>
        </w:trPr>
        <w:tc>
          <w:tcPr>
            <w:tcW w:w="4968" w:type="dxa"/>
            <w:vAlign w:val="center"/>
          </w:tcPr>
          <w:p w14:paraId="049660CD" w14:textId="77777777" w:rsidR="000252A8" w:rsidRDefault="00000000">
            <w:pPr>
              <w:rPr>
                <w:rFonts w:hint="eastAsia"/>
              </w:rPr>
            </w:pPr>
            <w:r>
              <w:t>Booking Cancellations</w:t>
            </w:r>
          </w:p>
        </w:tc>
        <w:tc>
          <w:tcPr>
            <w:tcW w:w="4968" w:type="dxa"/>
            <w:vAlign w:val="center"/>
          </w:tcPr>
          <w:p w14:paraId="180C5458" w14:textId="77777777" w:rsidR="000252A8" w:rsidRDefault="00000000">
            <w:pPr>
              <w:rPr>
                <w:rFonts w:hint="eastAsia"/>
              </w:rPr>
            </w:pPr>
            <w:r>
              <w:t>60</w:t>
            </w:r>
          </w:p>
        </w:tc>
      </w:tr>
      <w:tr w:rsidR="000252A8" w14:paraId="5B2B4E69" w14:textId="77777777">
        <w:trPr>
          <w:jc w:val="center"/>
        </w:trPr>
        <w:tc>
          <w:tcPr>
            <w:tcW w:w="4968" w:type="dxa"/>
            <w:vAlign w:val="center"/>
          </w:tcPr>
          <w:p w14:paraId="73A9E96B" w14:textId="77777777" w:rsidR="000252A8" w:rsidRDefault="00000000">
            <w:pPr>
              <w:rPr>
                <w:rFonts w:hint="eastAsia"/>
              </w:rPr>
            </w:pPr>
            <w:r>
              <w:t>Payment Refunds</w:t>
            </w:r>
          </w:p>
        </w:tc>
        <w:tc>
          <w:tcPr>
            <w:tcW w:w="4968" w:type="dxa"/>
            <w:vAlign w:val="center"/>
          </w:tcPr>
          <w:p w14:paraId="586CA60E" w14:textId="77777777" w:rsidR="000252A8" w:rsidRDefault="00000000">
            <w:pPr>
              <w:rPr>
                <w:rFonts w:hint="eastAsia"/>
              </w:rPr>
            </w:pPr>
            <w:r>
              <w:t>60</w:t>
            </w:r>
          </w:p>
        </w:tc>
      </w:tr>
      <w:tr w:rsidR="000252A8" w14:paraId="59BE0CBA" w14:textId="77777777">
        <w:trPr>
          <w:jc w:val="center"/>
        </w:trPr>
        <w:tc>
          <w:tcPr>
            <w:tcW w:w="4968" w:type="dxa"/>
            <w:vAlign w:val="center"/>
          </w:tcPr>
          <w:p w14:paraId="276BFE7E" w14:textId="77777777" w:rsidR="000252A8" w:rsidRDefault="00000000">
            <w:pPr>
              <w:rPr>
                <w:rFonts w:hint="eastAsia"/>
              </w:rPr>
            </w:pPr>
            <w:r>
              <w:t>Data Period</w:t>
            </w:r>
          </w:p>
        </w:tc>
        <w:tc>
          <w:tcPr>
            <w:tcW w:w="4968" w:type="dxa"/>
            <w:vAlign w:val="center"/>
          </w:tcPr>
          <w:p w14:paraId="750EF446" w14:textId="77777777" w:rsidR="000252A8" w:rsidRDefault="00000000">
            <w:pPr>
              <w:rPr>
                <w:rFonts w:hint="eastAsia"/>
              </w:rPr>
            </w:pPr>
            <w:r>
              <w:t>January 2026 – June 2026</w:t>
            </w:r>
          </w:p>
        </w:tc>
      </w:tr>
    </w:tbl>
    <w:p w14:paraId="6AFB199A" w14:textId="77777777" w:rsidR="000252A8" w:rsidRDefault="000252A8">
      <w:pPr>
        <w:rPr>
          <w:rFonts w:hint="eastAsia"/>
        </w:rPr>
      </w:pPr>
    </w:p>
    <w:p w14:paraId="3E122793" w14:textId="77777777" w:rsidR="000252A8" w:rsidRDefault="00000000">
      <w:pPr>
        <w:pStyle w:val="Heading2"/>
      </w:pPr>
      <w:r>
        <w:t>7.2 Sample Analytical Findings</w:t>
      </w:r>
    </w:p>
    <w:p w14:paraId="59850B57" w14:textId="77777777" w:rsidR="000252A8" w:rsidRDefault="00000000">
      <w:pPr>
        <w:pStyle w:val="ListBullet"/>
        <w:rPr>
          <w:rFonts w:hint="eastAsia"/>
        </w:rPr>
      </w:pPr>
      <w:r>
        <w:t>The highest-revenue movie identified by the completed analysis was Dark Horizon, with total booking revenue of 20,710.00.</w:t>
      </w:r>
    </w:p>
    <w:p w14:paraId="6010F9BF" w14:textId="77777777" w:rsidR="000252A8" w:rsidRDefault="00000000">
      <w:pPr>
        <w:pStyle w:val="ListBullet"/>
        <w:rPr>
          <w:rFonts w:hint="eastAsia"/>
        </w:rPr>
      </w:pPr>
      <w:r>
        <w:t>The system can calculate monthly booking and revenue trends for January through June 2026.</w:t>
      </w:r>
    </w:p>
    <w:p w14:paraId="0649F8DF" w14:textId="77777777" w:rsidR="000252A8" w:rsidRDefault="00000000">
      <w:pPr>
        <w:pStyle w:val="ListBullet"/>
        <w:rPr>
          <w:rFonts w:hint="eastAsia"/>
        </w:rPr>
      </w:pPr>
      <w:r>
        <w:t>The system can identify customer-level booking counts and total spending.</w:t>
      </w:r>
    </w:p>
    <w:p w14:paraId="5EDD2660" w14:textId="77777777" w:rsidR="000252A8" w:rsidRDefault="00000000">
      <w:pPr>
        <w:pStyle w:val="ListBullet"/>
        <w:rPr>
          <w:rFonts w:hint="eastAsia"/>
        </w:rPr>
      </w:pPr>
      <w:r>
        <w:t>The system can measure cancellation activity by month, movie, theatre, and cancellation reason.</w:t>
      </w:r>
    </w:p>
    <w:p w14:paraId="651626E3" w14:textId="77777777" w:rsidR="000252A8" w:rsidRDefault="00000000">
      <w:pPr>
        <w:pStyle w:val="ListBullet"/>
        <w:rPr>
          <w:rFonts w:hint="eastAsia"/>
        </w:rPr>
      </w:pPr>
      <w:r>
        <w:t>The system can measure refund amounts by month, movie, and payment method.</w:t>
      </w:r>
    </w:p>
    <w:p w14:paraId="1DDEAF87" w14:textId="77777777" w:rsidR="000252A8" w:rsidRDefault="00000000">
      <w:pPr>
        <w:pStyle w:val="ListBullet"/>
        <w:rPr>
          <w:rFonts w:hint="eastAsia"/>
        </w:rPr>
      </w:pPr>
      <w:r>
        <w:lastRenderedPageBreak/>
        <w:t>The database includes indexes on movie genre, booking date, and show date to demonstrate query optimization.</w:t>
      </w:r>
    </w:p>
    <w:p w14:paraId="03009873" w14:textId="77777777" w:rsidR="000252A8" w:rsidRDefault="00000000">
      <w:pPr>
        <w:pStyle w:val="ListBullet"/>
        <w:rPr>
          <w:rFonts w:hint="eastAsia"/>
        </w:rPr>
      </w:pPr>
      <w:r>
        <w:t>The Booking_Details view provides a convenient combined representation of booking information.</w:t>
      </w:r>
    </w:p>
    <w:p w14:paraId="48E5356A" w14:textId="77777777" w:rsidR="000252A8" w:rsidRDefault="00000000">
      <w:pPr>
        <w:pStyle w:val="Heading2"/>
      </w:pPr>
      <w:r>
        <w:t>7.3 Screenshot Evidence</w:t>
      </w:r>
    </w:p>
    <w:p w14:paraId="1C3F01D9" w14:textId="77777777" w:rsidR="000252A8" w:rsidRDefault="00000000">
      <w:pPr>
        <w:rPr>
          <w:rFonts w:hint="eastAsia"/>
        </w:rPr>
      </w:pPr>
      <w:r>
        <w:t>The project was verified through MySQL Workbench using query-result screenshots. The screenshots in Appendix A show the database tables, basic query, GROUP BY analysis, JOIN analysis, business analysis, ER diagram, view, and index verification.</w:t>
      </w:r>
    </w:p>
    <w:p w14:paraId="3836A040" w14:textId="77777777" w:rsidR="000252A8" w:rsidRDefault="00000000">
      <w:pPr>
        <w:pStyle w:val="Heading1"/>
      </w:pPr>
      <w:r>
        <w:t>8. Conclusion</w:t>
      </w:r>
    </w:p>
    <w:p w14:paraId="22AE767E" w14:textId="77777777" w:rsidR="000252A8" w:rsidRDefault="00000000">
      <w:pPr>
        <w:rPr>
          <w:rFonts w:hint="eastAsia"/>
        </w:rPr>
      </w:pPr>
      <w:r>
        <w:t>The CineBook Movie Ticket Booking System successfully demonstrates the design and implementation of a relational database using MySQL. The project manages customers, movies, theatres, screens, shows, bookings, payments, cancellations, and refunds through related tables with primary-key and foreign-key relationships.</w:t>
      </w:r>
    </w:p>
    <w:p w14:paraId="1A047EF1" w14:textId="77777777" w:rsidR="000252A8" w:rsidRDefault="00000000">
      <w:pPr>
        <w:rPr>
          <w:rFonts w:hint="eastAsia"/>
        </w:rPr>
      </w:pPr>
      <w:r>
        <w:t>The project applies practical SQL concepts including SELECT statements, filtering, aggregate functions, GROUP BY, HAVING, JOINs, subqueries, window functions, indexes, and views. These techniques were used to perform booking, revenue, customer, cancellation, and refund analysis.</w:t>
      </w:r>
    </w:p>
    <w:p w14:paraId="39869BBF" w14:textId="77777777" w:rsidR="000252A8" w:rsidRDefault="00000000">
      <w:pPr>
        <w:rPr>
          <w:rFonts w:hint="eastAsia"/>
        </w:rPr>
      </w:pPr>
      <w:r>
        <w:t>Overall, the project provides practical experience in relational database design, SQL programming, data analysis, and database management.</w:t>
      </w:r>
    </w:p>
    <w:p w14:paraId="7C11D110" w14:textId="77777777" w:rsidR="000252A8" w:rsidRDefault="00000000">
      <w:pPr>
        <w:rPr>
          <w:rFonts w:hint="eastAsia"/>
        </w:rPr>
      </w:pPr>
      <w:r>
        <w:br w:type="page"/>
      </w:r>
    </w:p>
    <w:p w14:paraId="528E5B7B" w14:textId="77777777" w:rsidR="000252A8" w:rsidRDefault="00000000">
      <w:pPr>
        <w:pStyle w:val="Heading1"/>
      </w:pPr>
      <w:r>
        <w:lastRenderedPageBreak/>
        <w:t>Appendix A – Project Screenshots</w:t>
      </w:r>
    </w:p>
    <w:p w14:paraId="537C3DDB" w14:textId="77777777" w:rsidR="005F1B33" w:rsidRDefault="005F1B33" w:rsidP="00872431">
      <w:pPr>
        <w:jc w:val="center"/>
      </w:pPr>
    </w:p>
    <w:p w14:paraId="093A2F49" w14:textId="77777777" w:rsidR="005F1B33" w:rsidRDefault="005F1B33" w:rsidP="00872431">
      <w:pPr>
        <w:jc w:val="center"/>
      </w:pPr>
    </w:p>
    <w:p w14:paraId="37DBF7A4" w14:textId="77777777" w:rsidR="005F1B33" w:rsidRPr="005F1B33" w:rsidRDefault="005F1B33" w:rsidP="00872431">
      <w:pPr>
        <w:jc w:val="center"/>
      </w:pPr>
    </w:p>
    <w:p w14:paraId="3A586383" w14:textId="77777777" w:rsidR="000252A8" w:rsidRDefault="00000000" w:rsidP="00872431">
      <w:pPr>
        <w:jc w:val="center"/>
        <w:rPr>
          <w:rFonts w:hint="eastAsia"/>
        </w:rPr>
      </w:pPr>
      <w:r>
        <w:rPr>
          <w:noProof/>
        </w:rPr>
        <w:drawing>
          <wp:inline distT="0" distB="0" distL="0" distR="0" wp14:anchorId="512CA539" wp14:editId="0312822A">
            <wp:extent cx="2999509" cy="275465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3009138" cy="2763496"/>
                    </a:xfrm>
                    <a:prstGeom prst="rect">
                      <a:avLst/>
                    </a:prstGeom>
                  </pic:spPr>
                </pic:pic>
              </a:graphicData>
            </a:graphic>
          </wp:inline>
        </w:drawing>
      </w:r>
    </w:p>
    <w:p w14:paraId="6BEE6CA8" w14:textId="77777777" w:rsidR="000252A8" w:rsidRDefault="00000000" w:rsidP="00872431">
      <w:pPr>
        <w:jc w:val="center"/>
        <w:rPr>
          <w:i/>
          <w:sz w:val="18"/>
        </w:rPr>
      </w:pPr>
      <w:r>
        <w:rPr>
          <w:i/>
          <w:sz w:val="18"/>
        </w:rPr>
        <w:t xml:space="preserve">Figure A1: </w:t>
      </w:r>
      <w:proofErr w:type="spellStart"/>
      <w:r>
        <w:rPr>
          <w:i/>
          <w:sz w:val="18"/>
        </w:rPr>
        <w:t>CineBook</w:t>
      </w:r>
      <w:proofErr w:type="spellEnd"/>
      <w:r>
        <w:rPr>
          <w:i/>
          <w:sz w:val="18"/>
        </w:rPr>
        <w:t xml:space="preserve"> database tables</w:t>
      </w:r>
    </w:p>
    <w:p w14:paraId="17256420" w14:textId="77777777" w:rsidR="00953279" w:rsidRDefault="00953279" w:rsidP="00872431">
      <w:pPr>
        <w:jc w:val="center"/>
        <w:rPr>
          <w:i/>
          <w:sz w:val="18"/>
        </w:rPr>
      </w:pPr>
    </w:p>
    <w:p w14:paraId="6FAE58FF" w14:textId="77777777" w:rsidR="00953279" w:rsidRDefault="00953279" w:rsidP="00872431">
      <w:pPr>
        <w:jc w:val="center"/>
        <w:rPr>
          <w:i/>
          <w:sz w:val="18"/>
        </w:rPr>
      </w:pPr>
    </w:p>
    <w:p w14:paraId="268F954E" w14:textId="77777777" w:rsidR="00953279" w:rsidRDefault="00953279" w:rsidP="00872431">
      <w:pPr>
        <w:jc w:val="center"/>
        <w:rPr>
          <w:i/>
          <w:sz w:val="18"/>
        </w:rPr>
      </w:pPr>
    </w:p>
    <w:p w14:paraId="061D7E3A" w14:textId="77777777" w:rsidR="00953279" w:rsidRDefault="00953279" w:rsidP="00872431">
      <w:pPr>
        <w:jc w:val="center"/>
        <w:rPr>
          <w:i/>
          <w:sz w:val="18"/>
        </w:rPr>
      </w:pPr>
    </w:p>
    <w:p w14:paraId="35124157" w14:textId="77777777" w:rsidR="00953279" w:rsidRDefault="00953279" w:rsidP="00872431">
      <w:pPr>
        <w:jc w:val="center"/>
        <w:rPr>
          <w:i/>
          <w:sz w:val="18"/>
        </w:rPr>
      </w:pPr>
    </w:p>
    <w:p w14:paraId="6FB76504" w14:textId="77777777" w:rsidR="00953279" w:rsidRDefault="00953279" w:rsidP="00872431">
      <w:pPr>
        <w:jc w:val="center"/>
        <w:rPr>
          <w:i/>
          <w:sz w:val="18"/>
        </w:rPr>
      </w:pPr>
    </w:p>
    <w:p w14:paraId="6728D125" w14:textId="77777777" w:rsidR="00953279" w:rsidRDefault="00953279" w:rsidP="00872431">
      <w:pPr>
        <w:jc w:val="center"/>
        <w:rPr>
          <w:i/>
          <w:sz w:val="18"/>
        </w:rPr>
      </w:pPr>
    </w:p>
    <w:p w14:paraId="3E1A2EF0" w14:textId="77777777" w:rsidR="00953279" w:rsidRDefault="00953279" w:rsidP="00872431">
      <w:pPr>
        <w:jc w:val="center"/>
        <w:rPr>
          <w:i/>
          <w:sz w:val="18"/>
        </w:rPr>
      </w:pPr>
    </w:p>
    <w:p w14:paraId="232E8AE6" w14:textId="77777777" w:rsidR="00953279" w:rsidRDefault="00953279" w:rsidP="00872431">
      <w:pPr>
        <w:jc w:val="center"/>
        <w:rPr>
          <w:i/>
          <w:sz w:val="18"/>
        </w:rPr>
      </w:pPr>
    </w:p>
    <w:p w14:paraId="6F354419" w14:textId="77777777" w:rsidR="00953279" w:rsidRDefault="00953279" w:rsidP="00872431">
      <w:pPr>
        <w:jc w:val="center"/>
      </w:pPr>
    </w:p>
    <w:p w14:paraId="4B8DB4DA" w14:textId="77777777" w:rsidR="00953279" w:rsidRDefault="00953279" w:rsidP="00872431">
      <w:pPr>
        <w:jc w:val="center"/>
        <w:rPr>
          <w:rFonts w:hint="eastAsia"/>
        </w:rPr>
      </w:pPr>
    </w:p>
    <w:p w14:paraId="34CB6198" w14:textId="77777777" w:rsidR="000252A8" w:rsidRDefault="000252A8" w:rsidP="00872431">
      <w:pPr>
        <w:jc w:val="center"/>
        <w:rPr>
          <w:rFonts w:hint="eastAsia"/>
        </w:rPr>
      </w:pPr>
    </w:p>
    <w:p w14:paraId="6E62BFD1" w14:textId="5D65AB50" w:rsidR="00524615" w:rsidRDefault="005F1B33" w:rsidP="00872431">
      <w:pPr>
        <w:jc w:val="center"/>
        <w:rPr>
          <w:rFonts w:hint="eastAsia"/>
        </w:rPr>
      </w:pPr>
      <w:r>
        <w:rPr>
          <w:noProof/>
        </w:rPr>
        <w:lastRenderedPageBreak/>
        <w:drawing>
          <wp:inline distT="0" distB="0" distL="0" distR="0" wp14:anchorId="7D228560" wp14:editId="49FFDF89">
            <wp:extent cx="3872345" cy="4310392"/>
            <wp:effectExtent l="0" t="0" r="0" b="0"/>
            <wp:docPr id="1228872763" name="Picture 122887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tretch>
                      <a:fillRect/>
                    </a:stretch>
                  </pic:blipFill>
                  <pic:spPr>
                    <a:xfrm>
                      <a:off x="0" y="0"/>
                      <a:ext cx="3878901" cy="4317690"/>
                    </a:xfrm>
                    <a:prstGeom prst="rect">
                      <a:avLst/>
                    </a:prstGeom>
                  </pic:spPr>
                </pic:pic>
              </a:graphicData>
            </a:graphic>
          </wp:inline>
        </w:drawing>
      </w:r>
    </w:p>
    <w:p w14:paraId="4160AE6C" w14:textId="351045AB" w:rsidR="00953279" w:rsidRDefault="00000000" w:rsidP="00872431">
      <w:pPr>
        <w:jc w:val="center"/>
      </w:pPr>
      <w:r>
        <w:rPr>
          <w:i/>
          <w:sz w:val="18"/>
        </w:rPr>
        <w:t>Figure A2: Basic SELECT and WHERE query</w:t>
      </w:r>
    </w:p>
    <w:p w14:paraId="5488802B" w14:textId="77777777" w:rsidR="00953279" w:rsidRDefault="00953279" w:rsidP="00872431">
      <w:pPr>
        <w:jc w:val="center"/>
      </w:pPr>
    </w:p>
    <w:p w14:paraId="77227AAE" w14:textId="77777777" w:rsidR="00953279" w:rsidRDefault="00953279" w:rsidP="00872431">
      <w:pPr>
        <w:jc w:val="center"/>
      </w:pPr>
    </w:p>
    <w:p w14:paraId="45A9AED8" w14:textId="77777777" w:rsidR="00953279" w:rsidRDefault="00953279" w:rsidP="00872431">
      <w:pPr>
        <w:jc w:val="center"/>
      </w:pPr>
    </w:p>
    <w:p w14:paraId="799154D3" w14:textId="77777777" w:rsidR="00953279" w:rsidRDefault="00953279" w:rsidP="00872431">
      <w:pPr>
        <w:jc w:val="center"/>
      </w:pPr>
    </w:p>
    <w:p w14:paraId="0371C342" w14:textId="77777777" w:rsidR="00953279" w:rsidRDefault="00953279" w:rsidP="00872431">
      <w:pPr>
        <w:jc w:val="center"/>
      </w:pPr>
    </w:p>
    <w:p w14:paraId="7BAA0270" w14:textId="77777777" w:rsidR="00953279" w:rsidRDefault="00953279" w:rsidP="00872431">
      <w:pPr>
        <w:jc w:val="center"/>
      </w:pPr>
    </w:p>
    <w:p w14:paraId="79DFDF92" w14:textId="77777777" w:rsidR="00953279" w:rsidRDefault="00953279" w:rsidP="00872431">
      <w:pPr>
        <w:jc w:val="center"/>
      </w:pPr>
    </w:p>
    <w:p w14:paraId="48B9AD65" w14:textId="77777777" w:rsidR="00953279" w:rsidRDefault="00953279" w:rsidP="00872431">
      <w:pPr>
        <w:jc w:val="center"/>
      </w:pPr>
    </w:p>
    <w:p w14:paraId="5AD14FA0" w14:textId="77777777" w:rsidR="00953279" w:rsidRDefault="00953279" w:rsidP="00872431">
      <w:pPr>
        <w:jc w:val="center"/>
        <w:rPr>
          <w:rFonts w:hint="eastAsia"/>
        </w:rPr>
      </w:pPr>
    </w:p>
    <w:p w14:paraId="5672DD3F" w14:textId="0B654D33" w:rsidR="000252A8" w:rsidRDefault="005F1B33" w:rsidP="00872431">
      <w:pPr>
        <w:jc w:val="center"/>
        <w:rPr>
          <w:rFonts w:hint="eastAsia"/>
        </w:rPr>
      </w:pPr>
      <w:r w:rsidRPr="005F1B33">
        <w:lastRenderedPageBreak/>
        <w:drawing>
          <wp:inline distT="0" distB="0" distL="0" distR="0" wp14:anchorId="484F471D" wp14:editId="022B5B8D">
            <wp:extent cx="4017818" cy="3418047"/>
            <wp:effectExtent l="0" t="0" r="1905" b="0"/>
            <wp:docPr id="128231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1354" name=""/>
                    <pic:cNvPicPr/>
                  </pic:nvPicPr>
                  <pic:blipFill>
                    <a:blip r:embed="rId12"/>
                    <a:stretch>
                      <a:fillRect/>
                    </a:stretch>
                  </pic:blipFill>
                  <pic:spPr>
                    <a:xfrm>
                      <a:off x="0" y="0"/>
                      <a:ext cx="4027570" cy="3426343"/>
                    </a:xfrm>
                    <a:prstGeom prst="rect">
                      <a:avLst/>
                    </a:prstGeom>
                  </pic:spPr>
                </pic:pic>
              </a:graphicData>
            </a:graphic>
          </wp:inline>
        </w:drawing>
      </w:r>
    </w:p>
    <w:p w14:paraId="0F9EA09E" w14:textId="77777777" w:rsidR="000252A8" w:rsidRDefault="00000000" w:rsidP="00872431">
      <w:pPr>
        <w:jc w:val="center"/>
        <w:rPr>
          <w:rFonts w:hint="eastAsia"/>
        </w:rPr>
      </w:pPr>
      <w:r>
        <w:rPr>
          <w:i/>
          <w:sz w:val="18"/>
        </w:rPr>
        <w:t>Figure A3: GROUP BY query</w:t>
      </w:r>
    </w:p>
    <w:p w14:paraId="538481FF" w14:textId="77777777" w:rsidR="000252A8" w:rsidRDefault="000252A8" w:rsidP="00872431">
      <w:pPr>
        <w:jc w:val="center"/>
      </w:pPr>
    </w:p>
    <w:p w14:paraId="34CDEC11" w14:textId="77777777" w:rsidR="00953279" w:rsidRDefault="00953279" w:rsidP="00872431">
      <w:pPr>
        <w:jc w:val="center"/>
      </w:pPr>
    </w:p>
    <w:p w14:paraId="4AC4D8D7" w14:textId="77777777" w:rsidR="00953279" w:rsidRDefault="00953279" w:rsidP="00872431">
      <w:pPr>
        <w:jc w:val="center"/>
      </w:pPr>
    </w:p>
    <w:p w14:paraId="59DCC8F1" w14:textId="77777777" w:rsidR="00953279" w:rsidRDefault="00953279" w:rsidP="00872431">
      <w:pPr>
        <w:jc w:val="center"/>
      </w:pPr>
    </w:p>
    <w:p w14:paraId="061216B2" w14:textId="77777777" w:rsidR="00953279" w:rsidRDefault="00953279" w:rsidP="00872431">
      <w:pPr>
        <w:jc w:val="center"/>
      </w:pPr>
    </w:p>
    <w:p w14:paraId="576DAFA1" w14:textId="77777777" w:rsidR="00953279" w:rsidRDefault="00953279" w:rsidP="00872431">
      <w:pPr>
        <w:jc w:val="center"/>
      </w:pPr>
    </w:p>
    <w:p w14:paraId="28D274B3" w14:textId="77777777" w:rsidR="00953279" w:rsidRDefault="00953279" w:rsidP="00872431">
      <w:pPr>
        <w:jc w:val="center"/>
      </w:pPr>
    </w:p>
    <w:p w14:paraId="553463FE" w14:textId="77777777" w:rsidR="00953279" w:rsidRDefault="00953279" w:rsidP="00872431">
      <w:pPr>
        <w:jc w:val="center"/>
      </w:pPr>
    </w:p>
    <w:p w14:paraId="7BD56395" w14:textId="77777777" w:rsidR="00953279" w:rsidRDefault="00953279" w:rsidP="00872431">
      <w:pPr>
        <w:jc w:val="center"/>
      </w:pPr>
    </w:p>
    <w:p w14:paraId="56EC0EEB" w14:textId="77777777" w:rsidR="00953279" w:rsidRDefault="00953279" w:rsidP="00872431">
      <w:pPr>
        <w:jc w:val="center"/>
        <w:rPr>
          <w:rFonts w:hint="eastAsia"/>
        </w:rPr>
      </w:pPr>
    </w:p>
    <w:p w14:paraId="1D7C011C" w14:textId="1F64D826" w:rsidR="000252A8" w:rsidRDefault="00000000" w:rsidP="00872431">
      <w:pPr>
        <w:jc w:val="center"/>
        <w:rPr>
          <w:rFonts w:hint="eastAsia"/>
        </w:rPr>
      </w:pPr>
      <w:r>
        <w:rPr>
          <w:noProof/>
        </w:rPr>
        <w:lastRenderedPageBreak/>
        <w:drawing>
          <wp:inline distT="0" distB="0" distL="0" distR="0" wp14:anchorId="100DF227" wp14:editId="6FB291C5">
            <wp:extent cx="3830782" cy="3313892"/>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45501).png"/>
                    <pic:cNvPicPr/>
                  </pic:nvPicPr>
                  <pic:blipFill>
                    <a:blip r:embed="rId13"/>
                    <a:stretch>
                      <a:fillRect/>
                    </a:stretch>
                  </pic:blipFill>
                  <pic:spPr>
                    <a:xfrm>
                      <a:off x="0" y="0"/>
                      <a:ext cx="3835275" cy="3317779"/>
                    </a:xfrm>
                    <a:prstGeom prst="rect">
                      <a:avLst/>
                    </a:prstGeom>
                  </pic:spPr>
                </pic:pic>
              </a:graphicData>
            </a:graphic>
          </wp:inline>
        </w:drawing>
      </w:r>
    </w:p>
    <w:p w14:paraId="388DB4FF" w14:textId="2F656844" w:rsidR="00524615" w:rsidRPr="00524615" w:rsidRDefault="00000000" w:rsidP="00872431">
      <w:pPr>
        <w:jc w:val="center"/>
        <w:rPr>
          <w:rFonts w:hint="eastAsia"/>
          <w:i/>
          <w:sz w:val="18"/>
        </w:rPr>
      </w:pPr>
      <w:r>
        <w:rPr>
          <w:i/>
          <w:sz w:val="18"/>
        </w:rPr>
        <w:t>Figure A4: JOIN query</w:t>
      </w:r>
    </w:p>
    <w:p w14:paraId="668B7304" w14:textId="77777777" w:rsidR="000252A8" w:rsidRDefault="000252A8" w:rsidP="00872431">
      <w:pPr>
        <w:jc w:val="center"/>
      </w:pPr>
    </w:p>
    <w:p w14:paraId="77FA75C2" w14:textId="77777777" w:rsidR="00953279" w:rsidRDefault="00953279" w:rsidP="00872431">
      <w:pPr>
        <w:jc w:val="center"/>
      </w:pPr>
    </w:p>
    <w:p w14:paraId="1E1CB7A7" w14:textId="77777777" w:rsidR="00953279" w:rsidRDefault="00953279" w:rsidP="00872431">
      <w:pPr>
        <w:jc w:val="center"/>
      </w:pPr>
    </w:p>
    <w:p w14:paraId="766D8B8B" w14:textId="77777777" w:rsidR="00953279" w:rsidRDefault="00953279" w:rsidP="00872431">
      <w:pPr>
        <w:jc w:val="center"/>
      </w:pPr>
    </w:p>
    <w:p w14:paraId="0C76AC9C" w14:textId="77777777" w:rsidR="00953279" w:rsidRDefault="00953279" w:rsidP="00872431">
      <w:pPr>
        <w:jc w:val="center"/>
      </w:pPr>
    </w:p>
    <w:p w14:paraId="0AD084AE" w14:textId="77777777" w:rsidR="00953279" w:rsidRDefault="00953279" w:rsidP="00872431">
      <w:pPr>
        <w:jc w:val="center"/>
      </w:pPr>
    </w:p>
    <w:p w14:paraId="26621160" w14:textId="77777777" w:rsidR="00953279" w:rsidRDefault="00953279" w:rsidP="00872431">
      <w:pPr>
        <w:jc w:val="center"/>
      </w:pPr>
    </w:p>
    <w:p w14:paraId="369B6D80" w14:textId="77777777" w:rsidR="00953279" w:rsidRDefault="00953279" w:rsidP="00872431">
      <w:pPr>
        <w:jc w:val="center"/>
      </w:pPr>
    </w:p>
    <w:p w14:paraId="270733F4" w14:textId="77777777" w:rsidR="00953279" w:rsidRDefault="00953279" w:rsidP="00872431">
      <w:pPr>
        <w:jc w:val="center"/>
      </w:pPr>
    </w:p>
    <w:p w14:paraId="53FA4EE8" w14:textId="77777777" w:rsidR="00953279" w:rsidRDefault="00953279" w:rsidP="00872431">
      <w:pPr>
        <w:jc w:val="center"/>
      </w:pPr>
    </w:p>
    <w:p w14:paraId="7B874891" w14:textId="77777777" w:rsidR="00953279" w:rsidRDefault="00953279" w:rsidP="00872431">
      <w:pPr>
        <w:jc w:val="center"/>
      </w:pPr>
    </w:p>
    <w:p w14:paraId="3240B513" w14:textId="77777777" w:rsidR="00953279" w:rsidRDefault="00953279" w:rsidP="00872431">
      <w:pPr>
        <w:jc w:val="center"/>
      </w:pPr>
    </w:p>
    <w:p w14:paraId="08734050" w14:textId="77777777" w:rsidR="00953279" w:rsidRDefault="00953279" w:rsidP="00872431">
      <w:pPr>
        <w:jc w:val="center"/>
        <w:rPr>
          <w:rFonts w:hint="eastAsia"/>
        </w:rPr>
      </w:pPr>
    </w:p>
    <w:p w14:paraId="0EC8441C" w14:textId="77777777" w:rsidR="000252A8" w:rsidRDefault="00000000" w:rsidP="00872431">
      <w:pPr>
        <w:jc w:val="center"/>
        <w:rPr>
          <w:rFonts w:hint="eastAsia"/>
        </w:rPr>
      </w:pPr>
      <w:r>
        <w:rPr>
          <w:noProof/>
        </w:rPr>
        <w:lastRenderedPageBreak/>
        <w:drawing>
          <wp:inline distT="0" distB="0" distL="0" distR="0" wp14:anchorId="29CFE232" wp14:editId="70A8E935">
            <wp:extent cx="4301836" cy="3098385"/>
            <wp:effectExtent l="0" t="0" r="381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51950).png"/>
                    <pic:cNvPicPr/>
                  </pic:nvPicPr>
                  <pic:blipFill>
                    <a:blip r:embed="rId14"/>
                    <a:stretch>
                      <a:fillRect/>
                    </a:stretch>
                  </pic:blipFill>
                  <pic:spPr>
                    <a:xfrm>
                      <a:off x="0" y="0"/>
                      <a:ext cx="4309509" cy="3103911"/>
                    </a:xfrm>
                    <a:prstGeom prst="rect">
                      <a:avLst/>
                    </a:prstGeom>
                  </pic:spPr>
                </pic:pic>
              </a:graphicData>
            </a:graphic>
          </wp:inline>
        </w:drawing>
      </w:r>
    </w:p>
    <w:p w14:paraId="33E9AFFA" w14:textId="77777777" w:rsidR="000252A8" w:rsidRDefault="00000000" w:rsidP="00872431">
      <w:pPr>
        <w:jc w:val="center"/>
        <w:rPr>
          <w:rFonts w:hint="eastAsia"/>
        </w:rPr>
      </w:pPr>
      <w:r>
        <w:rPr>
          <w:i/>
          <w:sz w:val="18"/>
        </w:rPr>
        <w:t>Figure A5: Business analysis</w:t>
      </w:r>
    </w:p>
    <w:p w14:paraId="2710E070" w14:textId="77777777" w:rsidR="000252A8" w:rsidRDefault="000252A8" w:rsidP="00872431">
      <w:pPr>
        <w:jc w:val="center"/>
      </w:pPr>
    </w:p>
    <w:p w14:paraId="16B46746" w14:textId="77777777" w:rsidR="00953279" w:rsidRDefault="00953279" w:rsidP="00872431">
      <w:pPr>
        <w:jc w:val="center"/>
      </w:pPr>
    </w:p>
    <w:p w14:paraId="3FD66BAE" w14:textId="77777777" w:rsidR="00953279" w:rsidRDefault="00953279" w:rsidP="00872431">
      <w:pPr>
        <w:jc w:val="center"/>
      </w:pPr>
    </w:p>
    <w:p w14:paraId="7E473C96" w14:textId="77777777" w:rsidR="00953279" w:rsidRDefault="00953279" w:rsidP="00872431">
      <w:pPr>
        <w:jc w:val="center"/>
      </w:pPr>
    </w:p>
    <w:p w14:paraId="38F713BA" w14:textId="77777777" w:rsidR="00953279" w:rsidRDefault="00953279" w:rsidP="00872431">
      <w:pPr>
        <w:jc w:val="center"/>
      </w:pPr>
    </w:p>
    <w:p w14:paraId="5362D953" w14:textId="77777777" w:rsidR="00953279" w:rsidRDefault="00953279" w:rsidP="00872431">
      <w:pPr>
        <w:jc w:val="center"/>
      </w:pPr>
    </w:p>
    <w:p w14:paraId="1134637B" w14:textId="77777777" w:rsidR="00953279" w:rsidRDefault="00953279" w:rsidP="00872431">
      <w:pPr>
        <w:jc w:val="center"/>
      </w:pPr>
    </w:p>
    <w:p w14:paraId="1EE69FBE" w14:textId="77777777" w:rsidR="00953279" w:rsidRDefault="00953279" w:rsidP="00872431">
      <w:pPr>
        <w:jc w:val="center"/>
      </w:pPr>
    </w:p>
    <w:p w14:paraId="415CE1C5" w14:textId="77777777" w:rsidR="00953279" w:rsidRDefault="00953279" w:rsidP="00872431">
      <w:pPr>
        <w:jc w:val="center"/>
      </w:pPr>
    </w:p>
    <w:p w14:paraId="065F9690" w14:textId="77777777" w:rsidR="00953279" w:rsidRDefault="00953279" w:rsidP="00872431">
      <w:pPr>
        <w:jc w:val="center"/>
      </w:pPr>
    </w:p>
    <w:p w14:paraId="077584C5" w14:textId="77777777" w:rsidR="00953279" w:rsidRDefault="00953279" w:rsidP="00872431">
      <w:pPr>
        <w:jc w:val="center"/>
        <w:rPr>
          <w:rFonts w:hint="eastAsia"/>
        </w:rPr>
      </w:pPr>
    </w:p>
    <w:p w14:paraId="4D7F01A0" w14:textId="77777777" w:rsidR="000252A8" w:rsidRDefault="00000000" w:rsidP="00872431">
      <w:pPr>
        <w:jc w:val="center"/>
        <w:rPr>
          <w:rFonts w:hint="eastAsia"/>
        </w:rPr>
      </w:pPr>
      <w:r>
        <w:rPr>
          <w:noProof/>
        </w:rPr>
        <w:lastRenderedPageBreak/>
        <w:drawing>
          <wp:inline distT="0" distB="0" distL="0" distR="0" wp14:anchorId="61294955" wp14:editId="390D65DF">
            <wp:extent cx="4724400" cy="56623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9"/>
                    <a:stretch>
                      <a:fillRect/>
                    </a:stretch>
                  </pic:blipFill>
                  <pic:spPr>
                    <a:xfrm>
                      <a:off x="0" y="0"/>
                      <a:ext cx="4730379" cy="5669498"/>
                    </a:xfrm>
                    <a:prstGeom prst="rect">
                      <a:avLst/>
                    </a:prstGeom>
                  </pic:spPr>
                </pic:pic>
              </a:graphicData>
            </a:graphic>
          </wp:inline>
        </w:drawing>
      </w:r>
    </w:p>
    <w:p w14:paraId="1C6E4845" w14:textId="77777777" w:rsidR="000252A8" w:rsidRDefault="00000000" w:rsidP="00872431">
      <w:pPr>
        <w:jc w:val="center"/>
        <w:rPr>
          <w:rFonts w:hint="eastAsia"/>
        </w:rPr>
      </w:pPr>
      <w:r>
        <w:rPr>
          <w:i/>
          <w:sz w:val="18"/>
        </w:rPr>
        <w:t>Figure A6: Final ER diagram</w:t>
      </w:r>
    </w:p>
    <w:p w14:paraId="4DD73D2E" w14:textId="77777777" w:rsidR="000252A8" w:rsidRDefault="000252A8" w:rsidP="00872431">
      <w:pPr>
        <w:jc w:val="center"/>
      </w:pPr>
    </w:p>
    <w:p w14:paraId="56A25B88" w14:textId="77777777" w:rsidR="00953279" w:rsidRDefault="00953279" w:rsidP="00872431">
      <w:pPr>
        <w:jc w:val="center"/>
      </w:pPr>
    </w:p>
    <w:p w14:paraId="2CA463C9" w14:textId="77777777" w:rsidR="00953279" w:rsidRDefault="00953279" w:rsidP="00872431">
      <w:pPr>
        <w:jc w:val="center"/>
      </w:pPr>
    </w:p>
    <w:p w14:paraId="1DFCC80D" w14:textId="77777777" w:rsidR="00953279" w:rsidRDefault="00953279" w:rsidP="00872431">
      <w:pPr>
        <w:jc w:val="center"/>
      </w:pPr>
    </w:p>
    <w:p w14:paraId="7FA486C4" w14:textId="77777777" w:rsidR="00953279" w:rsidRDefault="00953279" w:rsidP="00872431">
      <w:pPr>
        <w:jc w:val="center"/>
      </w:pPr>
    </w:p>
    <w:p w14:paraId="69B3C32F" w14:textId="77777777" w:rsidR="00953279" w:rsidRDefault="00953279" w:rsidP="00872431">
      <w:pPr>
        <w:jc w:val="center"/>
      </w:pPr>
    </w:p>
    <w:p w14:paraId="1CE0322F" w14:textId="77777777" w:rsidR="00953279" w:rsidRDefault="00953279" w:rsidP="00872431">
      <w:pPr>
        <w:jc w:val="center"/>
      </w:pPr>
    </w:p>
    <w:p w14:paraId="5FDA8ABA" w14:textId="77777777" w:rsidR="00953279" w:rsidRDefault="00953279" w:rsidP="00872431">
      <w:pPr>
        <w:jc w:val="center"/>
      </w:pPr>
    </w:p>
    <w:p w14:paraId="180F17B4" w14:textId="77777777" w:rsidR="00953279" w:rsidRDefault="00953279" w:rsidP="00872431">
      <w:pPr>
        <w:jc w:val="center"/>
      </w:pPr>
    </w:p>
    <w:p w14:paraId="0DDC76D9" w14:textId="77777777" w:rsidR="00953279" w:rsidRDefault="00953279" w:rsidP="00872431">
      <w:pPr>
        <w:jc w:val="center"/>
        <w:rPr>
          <w:rFonts w:hint="eastAsia"/>
        </w:rPr>
      </w:pPr>
    </w:p>
    <w:p w14:paraId="5552FDCD" w14:textId="77777777" w:rsidR="000252A8" w:rsidRDefault="00000000" w:rsidP="00872431">
      <w:pPr>
        <w:jc w:val="center"/>
        <w:rPr>
          <w:rFonts w:hint="eastAsia"/>
        </w:rPr>
      </w:pPr>
      <w:r>
        <w:rPr>
          <w:noProof/>
        </w:rPr>
        <w:drawing>
          <wp:inline distT="0" distB="0" distL="0" distR="0" wp14:anchorId="7CADC080" wp14:editId="30BEF645">
            <wp:extent cx="5394960" cy="18825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50311).png"/>
                    <pic:cNvPicPr/>
                  </pic:nvPicPr>
                  <pic:blipFill>
                    <a:blip r:embed="rId20"/>
                    <a:stretch>
                      <a:fillRect/>
                    </a:stretch>
                  </pic:blipFill>
                  <pic:spPr>
                    <a:xfrm>
                      <a:off x="0" y="0"/>
                      <a:ext cx="5394960" cy="1882517"/>
                    </a:xfrm>
                    <a:prstGeom prst="rect">
                      <a:avLst/>
                    </a:prstGeom>
                  </pic:spPr>
                </pic:pic>
              </a:graphicData>
            </a:graphic>
          </wp:inline>
        </w:drawing>
      </w:r>
    </w:p>
    <w:p w14:paraId="6BDF977B" w14:textId="77777777" w:rsidR="000252A8" w:rsidRDefault="00000000" w:rsidP="00872431">
      <w:pPr>
        <w:jc w:val="center"/>
        <w:rPr>
          <w:rFonts w:hint="eastAsia"/>
        </w:rPr>
      </w:pPr>
      <w:r>
        <w:rPr>
          <w:i/>
          <w:sz w:val="18"/>
        </w:rPr>
        <w:t>Figure A7: Booking_Details view</w:t>
      </w:r>
    </w:p>
    <w:p w14:paraId="7BC34D1B" w14:textId="77777777" w:rsidR="000252A8" w:rsidRDefault="000252A8" w:rsidP="00872431">
      <w:pPr>
        <w:jc w:val="center"/>
        <w:rPr>
          <w:rFonts w:hint="eastAsia"/>
        </w:rPr>
      </w:pPr>
    </w:p>
    <w:p w14:paraId="0E71F5BB" w14:textId="77777777" w:rsidR="000252A8" w:rsidRDefault="00000000" w:rsidP="00872431">
      <w:pPr>
        <w:jc w:val="center"/>
        <w:rPr>
          <w:rFonts w:hint="eastAsia"/>
        </w:rPr>
      </w:pPr>
      <w:r>
        <w:rPr>
          <w:noProof/>
        </w:rPr>
        <w:drawing>
          <wp:inline distT="0" distB="0" distL="0" distR="0" wp14:anchorId="28FA9401" wp14:editId="300CA329">
            <wp:extent cx="5394960" cy="9020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52050).png"/>
                    <pic:cNvPicPr/>
                  </pic:nvPicPr>
                  <pic:blipFill>
                    <a:blip r:embed="rId19"/>
                    <a:stretch>
                      <a:fillRect/>
                    </a:stretch>
                  </pic:blipFill>
                  <pic:spPr>
                    <a:xfrm>
                      <a:off x="0" y="0"/>
                      <a:ext cx="5394960" cy="902024"/>
                    </a:xfrm>
                    <a:prstGeom prst="rect">
                      <a:avLst/>
                    </a:prstGeom>
                  </pic:spPr>
                </pic:pic>
              </a:graphicData>
            </a:graphic>
          </wp:inline>
        </w:drawing>
      </w:r>
    </w:p>
    <w:p w14:paraId="44ECB038" w14:textId="77777777" w:rsidR="000252A8" w:rsidRDefault="00000000" w:rsidP="00872431">
      <w:pPr>
        <w:jc w:val="center"/>
        <w:rPr>
          <w:rFonts w:hint="eastAsia"/>
        </w:rPr>
      </w:pPr>
      <w:r>
        <w:rPr>
          <w:i/>
          <w:sz w:val="18"/>
        </w:rPr>
        <w:t>Figure A8: Index verification</w:t>
      </w:r>
    </w:p>
    <w:p w14:paraId="47313168" w14:textId="77777777" w:rsidR="000252A8" w:rsidRDefault="000252A8" w:rsidP="00872431">
      <w:pPr>
        <w:jc w:val="center"/>
        <w:rPr>
          <w:rFonts w:hint="eastAsia"/>
        </w:rPr>
      </w:pPr>
    </w:p>
    <w:sectPr w:rsidR="000252A8" w:rsidSect="00034616">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6629" w14:textId="77777777" w:rsidR="00203F43" w:rsidRDefault="00203F43">
      <w:pPr>
        <w:spacing w:after="0" w:line="240" w:lineRule="auto"/>
        <w:rPr>
          <w:rFonts w:hint="eastAsia"/>
        </w:rPr>
      </w:pPr>
      <w:r>
        <w:separator/>
      </w:r>
    </w:p>
  </w:endnote>
  <w:endnote w:type="continuationSeparator" w:id="0">
    <w:p w14:paraId="1F022306" w14:textId="77777777" w:rsidR="00203F43" w:rsidRDefault="00203F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04FB" w14:textId="77777777" w:rsidR="000252A8" w:rsidRDefault="00000000">
    <w:pPr>
      <w:pStyle w:val="Footer"/>
      <w:jc w:val="center"/>
      <w:rPr>
        <w:rFonts w:hint="eastAsia"/>
      </w:rPr>
    </w:pPr>
    <w:r>
      <w:t xml:space="preserve">Page </w:t>
    </w:r>
    <w:r>
      <w:fldChar w:fldCharType="begin"/>
    </w:r>
    <w:r>
      <w:instrText xml:space="preserve"> PAGE </w:instrText>
    </w:r>
    <w:r w:rsidR="005F1B33">
      <w:fldChar w:fldCharType="separate"/>
    </w:r>
    <w:r w:rsidR="005F1B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F766" w14:textId="77777777" w:rsidR="00203F43" w:rsidRDefault="00203F43">
      <w:pPr>
        <w:spacing w:after="0" w:line="240" w:lineRule="auto"/>
        <w:rPr>
          <w:rFonts w:hint="eastAsia"/>
        </w:rPr>
      </w:pPr>
      <w:r>
        <w:separator/>
      </w:r>
    </w:p>
  </w:footnote>
  <w:footnote w:type="continuationSeparator" w:id="0">
    <w:p w14:paraId="29CAF7C3" w14:textId="77777777" w:rsidR="00203F43" w:rsidRDefault="00203F4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429826">
    <w:abstractNumId w:val="8"/>
  </w:num>
  <w:num w:numId="2" w16cid:durableId="912933372">
    <w:abstractNumId w:val="6"/>
  </w:num>
  <w:num w:numId="3" w16cid:durableId="320892646">
    <w:abstractNumId w:val="5"/>
  </w:num>
  <w:num w:numId="4" w16cid:durableId="437529832">
    <w:abstractNumId w:val="4"/>
  </w:num>
  <w:num w:numId="5" w16cid:durableId="1067918339">
    <w:abstractNumId w:val="7"/>
  </w:num>
  <w:num w:numId="6" w16cid:durableId="508447767">
    <w:abstractNumId w:val="3"/>
  </w:num>
  <w:num w:numId="7" w16cid:durableId="471292663">
    <w:abstractNumId w:val="2"/>
  </w:num>
  <w:num w:numId="8" w16cid:durableId="300966279">
    <w:abstractNumId w:val="1"/>
  </w:num>
  <w:num w:numId="9" w16cid:durableId="129768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2A8"/>
    <w:rsid w:val="00034616"/>
    <w:rsid w:val="0006063C"/>
    <w:rsid w:val="001151DC"/>
    <w:rsid w:val="00145CDF"/>
    <w:rsid w:val="0015074B"/>
    <w:rsid w:val="001B2115"/>
    <w:rsid w:val="00203F43"/>
    <w:rsid w:val="0029639D"/>
    <w:rsid w:val="00296453"/>
    <w:rsid w:val="002A0574"/>
    <w:rsid w:val="00326F90"/>
    <w:rsid w:val="0036479F"/>
    <w:rsid w:val="003D35E2"/>
    <w:rsid w:val="00524615"/>
    <w:rsid w:val="005274D1"/>
    <w:rsid w:val="005812E1"/>
    <w:rsid w:val="005C6CF9"/>
    <w:rsid w:val="005F1B33"/>
    <w:rsid w:val="00697728"/>
    <w:rsid w:val="006B3B6A"/>
    <w:rsid w:val="00732987"/>
    <w:rsid w:val="0080568B"/>
    <w:rsid w:val="00811B54"/>
    <w:rsid w:val="00872431"/>
    <w:rsid w:val="0087654F"/>
    <w:rsid w:val="008C52F3"/>
    <w:rsid w:val="008D4A04"/>
    <w:rsid w:val="00906784"/>
    <w:rsid w:val="00953279"/>
    <w:rsid w:val="00AA1D8D"/>
    <w:rsid w:val="00AB53FE"/>
    <w:rsid w:val="00B47730"/>
    <w:rsid w:val="00B605B6"/>
    <w:rsid w:val="00BA1037"/>
    <w:rsid w:val="00C5232E"/>
    <w:rsid w:val="00C71A26"/>
    <w:rsid w:val="00CB0664"/>
    <w:rsid w:val="00CE36AF"/>
    <w:rsid w:val="00F54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53F65"/>
  <w14:defaultImageDpi w14:val="300"/>
  <w15:docId w15:val="{C3DD02FC-3CAD-4C3B-8ADB-A8CF58B1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RABIN DAS</cp:lastModifiedBy>
  <cp:revision>2</cp:revision>
  <dcterms:created xsi:type="dcterms:W3CDTF">2026-10-03T19:07:00Z</dcterms:created>
  <dcterms:modified xsi:type="dcterms:W3CDTF">2026-10-03T19:07:00Z</dcterms:modified>
  <cp:category/>
</cp:coreProperties>
</file>